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523E69B4" w:rsidP="2D3B6D54" w:rsidRDefault="523E69B4" w14:paraId="764826B7" w14:textId="7395AAF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ETEC Ermelinda Giannini Teixeira</w:t>
      </w:r>
    </w:p>
    <w:p w:rsidR="523E69B4" w:rsidP="2D3B6D54" w:rsidRDefault="523E69B4" w14:paraId="02456197" w14:textId="705FAE7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</w:pP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Curso Técnico em De</w:t>
      </w:r>
      <w:r w:rsidRPr="2D3B6D54" w:rsidR="2E503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envolvimento de Sistemas</w:t>
      </w:r>
    </w:p>
    <w:p w:rsidR="523E69B4" w:rsidP="2D3B6D54" w:rsidRDefault="523E69B4" w14:paraId="76140B57" w14:textId="7B1CCA6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Sistema para 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</w:p>
    <w:p w:rsidR="523E69B4" w:rsidP="2D3B6D54" w:rsidRDefault="523E69B4" w14:paraId="47AA669F" w14:textId="19CF89F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Cristiano Teixeira – Professor </w:t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Orientador</w:t>
      </w:r>
    </w:p>
    <w:p w:rsidR="523E69B4" w:rsidP="2D3B6D54" w:rsidRDefault="523E69B4" w14:paraId="0365E20B" w14:textId="44FAE45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Arildo Matheus Silva Gonçalves de Pinho</w:t>
      </w: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Davi Oliveira Lopes</w:t>
      </w: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Edgard Fernandes da Costa</w:t>
      </w: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Hamilton Rodrigues Viana</w:t>
      </w:r>
      <w:r w:rsidRPr="2D3B6D54" w:rsidR="30C89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Junior</w:t>
      </w:r>
    </w:p>
    <w:p w:rsidR="27BA61DE" w:rsidP="2D3B6D54" w:rsidRDefault="27BA61DE" w14:paraId="6E00B109" w14:textId="69C23E90" w14:noSpellErr="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3E69B4" w:rsidP="2D3B6D54" w:rsidRDefault="523E69B4" w14:paraId="607E337D" w14:textId="3E1B717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 Paulo</w:t>
      </w:r>
      <w:r>
        <w:br/>
      </w:r>
      <w:r w:rsidRPr="2D3B6D54" w:rsidR="58976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2025</w:t>
      </w:r>
    </w:p>
    <w:p w:rsidR="27BA61DE" w:rsidP="2D3B6D54" w:rsidRDefault="27BA61DE" w14:paraId="46D8168F" w14:textId="46DD65C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7BA61DE" w:rsidRDefault="78A60894" w14:paraId="361909D8" w14:textId="6F0AD5F8" w14:noSpellErr="1">
      <w:pPr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27BA61DE" w14:paraId="672A6659" wp14:textId="77777777" wp14:noSpellErr="1">
      <w:pPr>
        <w:jc w:val="both"/>
        <w:rPr>
          <w:rFonts w:ascii="Times New Roman" w:hAnsi="Times New Roman" w:eastAsia="Times New Roman" w:cs="Times New Roman"/>
        </w:rPr>
      </w:pPr>
      <w:r w:rsidRPr="2D3B6D54">
        <w:rPr>
          <w:rFonts w:ascii="Times New Roman" w:hAnsi="Times New Roman" w:eastAsia="Times New Roman" w:cs="Times New Roman"/>
        </w:rPr>
        <w:br w:type="page"/>
      </w:r>
    </w:p>
    <w:p w:rsidR="78A60894" w:rsidP="27BA61DE" w:rsidRDefault="78A60894" w14:paraId="1A7BA68F" w14:textId="3E04F19F" w14:noSpellErr="1">
      <w:pPr>
        <w:jc w:val="both"/>
        <w:rPr>
          <w:rFonts w:ascii="Times New Roman" w:hAnsi="Times New Roman" w:eastAsia="Times New Roman" w:cs="Times New Roman"/>
        </w:rPr>
      </w:pPr>
    </w:p>
    <w:p w:rsidR="37E3D8DF" w:rsidP="2D3B6D54" w:rsidRDefault="37E3D8DF" w14:paraId="732D86AF" w14:textId="18D214C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Sistema para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</w:p>
    <w:p w:rsidR="37E3D8DF" w:rsidP="2D3B6D54" w:rsidRDefault="37E3D8DF" w14:paraId="76E9AE8A" w14:textId="194F908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Conclusão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Curso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apresentado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à ETEC Ermelinda Giannini Teixeira,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parte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requisitos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obtenção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título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Técnico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Sistemas.</w:t>
      </w:r>
    </w:p>
    <w:p w:rsidR="37E3D8DF" w:rsidP="2D3B6D54" w:rsidRDefault="37E3D8DF" w14:paraId="1D9DB378" w14:textId="5D3261E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Orientador</w:t>
      </w: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 Cristiano Teixeira</w:t>
      </w:r>
    </w:p>
    <w:p w:rsidR="37E3D8DF" w:rsidP="2D3B6D54" w:rsidRDefault="37E3D8DF" w14:paraId="7B3BB8FE" w14:textId="281ED82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7E3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 Paulo – 2025</w:t>
      </w:r>
    </w:p>
    <w:p w:rsidR="27BA61DE" w:rsidP="2D3B6D54" w:rsidRDefault="27BA61DE" w14:paraId="19F58AF2" w14:textId="1F40B6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7BA61DE" w:rsidP="2D3B6D54" w:rsidRDefault="27BA61DE" w14:paraId="73573E89" w14:textId="0FB106E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7BA61DE" w:rsidRDefault="78A60894" w14:paraId="25BE3286" w14:textId="3BE7F619" w14:noSpellErr="1">
      <w:pPr>
        <w:jc w:val="both"/>
        <w:rPr>
          <w:rFonts w:ascii="Times New Roman" w:hAnsi="Times New Roman" w:eastAsia="Times New Roman" w:cs="Times New Roman"/>
        </w:rPr>
      </w:pPr>
    </w:p>
    <w:p w:rsidR="2A73BAD8" w:rsidP="2A73BAD8" w:rsidRDefault="2A73BAD8" w14:paraId="30AFEDE0" w14:textId="2018C177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4D7102D9" w:rsidP="2D3B6D54" w:rsidRDefault="4D7102D9" w14:paraId="6DC94674" w14:textId="6631AFF7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4D7102D9" w:rsidP="2A73BAD8" w:rsidRDefault="4D7102D9" w14:paraId="51344EB5" w14:textId="044BAD7F">
      <w:pPr/>
      <w:r>
        <w:br w:type="page"/>
      </w:r>
    </w:p>
    <w:p w:rsidR="4D7102D9" w:rsidP="2D3B6D54" w:rsidRDefault="4D7102D9" w14:paraId="5A26069A" w14:textId="70264C3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2CC2A4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RESUMO</w:t>
      </w:r>
    </w:p>
    <w:p w:rsidR="4D7102D9" w:rsidP="2D3B6D54" w:rsidRDefault="4D7102D9" w14:paraId="1421FAC7" w14:textId="00E41041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2B2C85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um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desafio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recorrente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resultando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ineficiências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perdas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econômicas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oportuno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atendimento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Este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conclusão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curso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investiga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fenômeno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propõe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voltado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à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meio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soluções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tecnológicas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práticas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metodologia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pesquisa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combina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revisão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teórica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concepção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o teste de um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integra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funcionalidades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automáticos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simplificado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melhoria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entre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profissionais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Dados de campo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foram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coletados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meio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questionários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aplicados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com 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objetivo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validar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relevância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aplicabilidade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proposta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resultados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indicam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facilitar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interação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aprimorar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gerenciamento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potencial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reduzir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taxas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otimizar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fluxos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institucionais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contribuir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um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processo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atendimento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eficaz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4D7102D9" w:rsidP="2D3B6D54" w:rsidRDefault="4D7102D9" w14:paraId="5CF571F7" w14:textId="31D3656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</w:p>
    <w:p w:rsidR="4D7102D9" w:rsidP="2D3B6D54" w:rsidRDefault="4D7102D9" w14:paraId="20356890" w14:textId="6536277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Palavras-chave: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gerenciamento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comparecimento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tecnologia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informação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78A60894" w:rsidP="2D3B6D54" w:rsidRDefault="78A60894" w14:paraId="5AC67E3E" w14:textId="676E8DD2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05D9AB36" w14:textId="32900F7C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5A48E095" w14:textId="5CAD0625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750BF944" w14:textId="34827CEE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3D2C4715" w14:textId="58C69726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49368A59" w14:textId="7AC029DF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2C6AA903" w14:textId="51A404A2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149FE2ED" w14:textId="03B6E926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5F591608" w14:textId="0B2A57B5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3F66C781" w14:textId="6DFF6367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733BB628" w14:textId="3B1537E6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507A1EB6" w14:textId="0FD024E5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7EF5E70F" w14:textId="6D1DDE12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D3B6D54" w:rsidRDefault="78A60894" w14:paraId="54407B9B" w14:textId="5B59CF29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7102D9" w:rsidP="2D3B6D54" w:rsidRDefault="4D7102D9" w14:paraId="25A508D3" w14:textId="64D5C8F6">
      <w:pPr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2CC2A4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ABSTRACT</w:t>
      </w:r>
    </w:p>
    <w:p w:rsidR="4D7102D9" w:rsidP="2D3B6D54" w:rsidRDefault="4D7102D9" w14:paraId="6F31610D" w14:textId="3242003A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206375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Absenteeism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 medical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appointments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persistent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challenge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for healthcare systems,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resulting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scheduling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inefficiencies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economic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losses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reduced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access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timely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care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This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completion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course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study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investigates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phenomenon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patient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absenteeism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proposes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development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system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designed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minimize its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occurrence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through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practical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technological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solutions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The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research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methodology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combines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theoretical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review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causes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absenteeism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with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design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testing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simulated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system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that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integrates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functionalities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such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automated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reminders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simplified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scheduling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improved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communication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between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patients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healthcare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providers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Field data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were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collected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through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surveys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with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patients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order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validate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relevance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applicability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proposed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solution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The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indicate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that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system,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by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facilitating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user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interaction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enhancing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appointment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management,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has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potential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reduce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absenteeism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rates,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optimize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institutional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workflows,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and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contribute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more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effective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healthcare delivery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process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4D7102D9" w:rsidP="2D3B6D54" w:rsidRDefault="4D7102D9" w14:paraId="4E6439F9" w14:textId="2CC19342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</w:p>
    <w:p w:rsidR="4D7102D9" w:rsidP="2D3B6D54" w:rsidRDefault="4D7102D9" w14:paraId="78D64F6C" w14:textId="4A63F9EE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Keywords: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absenteeism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healthcare system,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appointment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management,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patient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attendance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information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technology</w:t>
      </w:r>
      <w:r w:rsidRPr="2D3B6D54" w:rsidR="4D710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78A60894" w:rsidP="2D3B6D54" w:rsidRDefault="78A60894" w14:paraId="65A79A7C" w14:textId="5E68013D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A60894" w:rsidP="27BA61DE" w:rsidRDefault="78A60894" w14:paraId="72E6FAC7" w14:textId="5C58E38F" w14:noSpellErr="1">
      <w:pPr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27BA61DE" w14:paraId="02EB378F" wp14:textId="77777777" wp14:noSpellErr="1">
      <w:pPr>
        <w:jc w:val="both"/>
        <w:rPr>
          <w:rFonts w:ascii="Times New Roman" w:hAnsi="Times New Roman" w:eastAsia="Times New Roman" w:cs="Times New Roman"/>
        </w:rPr>
      </w:pPr>
      <w:r w:rsidRPr="2D3B6D54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A73BAD8" w14:paraId="44A1A359" wp14:textId="081718D3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</w:rPr>
      </w:pPr>
      <w:r w:rsidRPr="2D3B6D54" w:rsidR="128ACFF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SUMÁRIO</w:t>
      </w:r>
    </w:p>
    <w:p w:rsidR="78A60894" w:rsidP="2A73BAD8" w:rsidRDefault="78A60894" w14:paraId="68D09A45" w14:textId="7257D4BE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>Introdução</w:t>
      </w:r>
      <w:r w:rsidRPr="2D3B6D54" w:rsidR="08898F91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..................................................................................................................................6</w:t>
      </w:r>
    </w:p>
    <w:p w:rsidR="215DDFD1" w:rsidP="2A73BAD8" w:rsidRDefault="215DDFD1" w14:paraId="1E207A3B" w14:textId="121F4A44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4282E872">
        <w:rPr>
          <w:rFonts w:ascii="Times New Roman" w:hAnsi="Times New Roman" w:eastAsia="Times New Roman" w:cs="Times New Roman"/>
        </w:rPr>
        <w:t>Justificativa</w:t>
      </w:r>
      <w:r w:rsidRPr="2D3B6D54" w:rsidR="65667B37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................................................................................................................................7</w:t>
      </w:r>
    </w:p>
    <w:p w:rsidR="215DDFD1" w:rsidP="2A73BAD8" w:rsidRDefault="215DDFD1" w14:paraId="46E503B7" w14:textId="1B715F64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4282E872">
        <w:rPr>
          <w:rFonts w:ascii="Times New Roman" w:hAnsi="Times New Roman" w:eastAsia="Times New Roman" w:cs="Times New Roman"/>
        </w:rPr>
        <w:t>Objetivos</w:t>
      </w:r>
      <w:r w:rsidRPr="2D3B6D54" w:rsidR="4282E872">
        <w:rPr>
          <w:rFonts w:ascii="Times New Roman" w:hAnsi="Times New Roman" w:eastAsia="Times New Roman" w:cs="Times New Roman"/>
        </w:rPr>
        <w:t xml:space="preserve"> do </w:t>
      </w:r>
      <w:r w:rsidRPr="2D3B6D54" w:rsidR="4282E872">
        <w:rPr>
          <w:rFonts w:ascii="Times New Roman" w:hAnsi="Times New Roman" w:eastAsia="Times New Roman" w:cs="Times New Roman"/>
        </w:rPr>
        <w:t>trabalho</w:t>
      </w:r>
      <w:r w:rsidRPr="2D3B6D54" w:rsidR="515B9BE3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</w:t>
      </w:r>
      <w:r w:rsidRPr="2D3B6D54" w:rsidR="7D7399F1">
        <w:rPr>
          <w:rFonts w:ascii="Times New Roman" w:hAnsi="Times New Roman" w:eastAsia="Times New Roman" w:cs="Times New Roman"/>
        </w:rPr>
        <w:t>.</w:t>
      </w:r>
      <w:r w:rsidRPr="2D3B6D54" w:rsidR="515B9BE3">
        <w:rPr>
          <w:rFonts w:ascii="Times New Roman" w:hAnsi="Times New Roman" w:eastAsia="Times New Roman" w:cs="Times New Roman"/>
        </w:rPr>
        <w:t>8</w:t>
      </w:r>
    </w:p>
    <w:p xmlns:wp14="http://schemas.microsoft.com/office/word/2010/wordml" w:rsidP="2A73BAD8" w14:paraId="1F2795B2" wp14:textId="38171756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00B5AAC3">
        <w:rPr>
          <w:rFonts w:ascii="Times New Roman" w:hAnsi="Times New Roman" w:eastAsia="Times New Roman" w:cs="Times New Roman"/>
        </w:rPr>
        <w:t>Fundamentação</w:t>
      </w:r>
      <w:r w:rsidRPr="2D3B6D54" w:rsidR="00B5AAC3">
        <w:rPr>
          <w:rFonts w:ascii="Times New Roman" w:hAnsi="Times New Roman" w:eastAsia="Times New Roman" w:cs="Times New Roman"/>
        </w:rPr>
        <w:t xml:space="preserve"> </w:t>
      </w:r>
      <w:r w:rsidRPr="2D3B6D54" w:rsidR="00B5AAC3">
        <w:rPr>
          <w:rFonts w:ascii="Times New Roman" w:hAnsi="Times New Roman" w:eastAsia="Times New Roman" w:cs="Times New Roman"/>
        </w:rPr>
        <w:t>Teórica</w:t>
      </w:r>
      <w:r w:rsidRPr="2D3B6D54" w:rsidR="5EFE453D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</w:t>
      </w:r>
      <w:r w:rsidRPr="2D3B6D54" w:rsidR="73C8C846">
        <w:rPr>
          <w:rFonts w:ascii="Times New Roman" w:hAnsi="Times New Roman" w:eastAsia="Times New Roman" w:cs="Times New Roman"/>
        </w:rPr>
        <w:t>.</w:t>
      </w:r>
      <w:r w:rsidRPr="2D3B6D54" w:rsidR="5EFE453D">
        <w:rPr>
          <w:rFonts w:ascii="Times New Roman" w:hAnsi="Times New Roman" w:eastAsia="Times New Roman" w:cs="Times New Roman"/>
        </w:rPr>
        <w:t>.9</w:t>
      </w:r>
    </w:p>
    <w:p xmlns:wp14="http://schemas.microsoft.com/office/word/2010/wordml" w:rsidP="2A73BAD8" w14:paraId="325F0C66" wp14:textId="5A713BA2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>Metodologia</w:t>
      </w:r>
      <w:r w:rsidRPr="2D3B6D54" w:rsidR="01502FDB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..............................................................................................................................</w:t>
      </w:r>
      <w:r w:rsidRPr="2D3B6D54" w:rsidR="671F8249">
        <w:rPr>
          <w:rFonts w:ascii="Times New Roman" w:hAnsi="Times New Roman" w:eastAsia="Times New Roman" w:cs="Times New Roman"/>
        </w:rPr>
        <w:t>1</w:t>
      </w:r>
      <w:r w:rsidRPr="2D3B6D54" w:rsidR="5E9BC66E">
        <w:rPr>
          <w:rFonts w:ascii="Times New Roman" w:hAnsi="Times New Roman" w:eastAsia="Times New Roman" w:cs="Times New Roman"/>
        </w:rPr>
        <w:t>1</w:t>
      </w:r>
    </w:p>
    <w:p xmlns:wp14="http://schemas.microsoft.com/office/word/2010/wordml" w:rsidP="2A73BAD8" w14:paraId="2D63D798" wp14:textId="18A190BB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>Desenvolvimento</w:t>
      </w:r>
      <w:r w:rsidRPr="2D3B6D54" w:rsidR="58E25C29">
        <w:rPr>
          <w:rFonts w:ascii="Times New Roman" w:hAnsi="Times New Roman" w:eastAsia="Times New Roman" w:cs="Times New Roman"/>
        </w:rPr>
        <w:t xml:space="preserve"> da</w:t>
      </w:r>
      <w:r w:rsidRPr="2D3B6D54" w:rsidR="71476548">
        <w:rPr>
          <w:rFonts w:ascii="Times New Roman" w:hAnsi="Times New Roman" w:eastAsia="Times New Roman" w:cs="Times New Roman"/>
        </w:rPr>
        <w:t xml:space="preserve"> </w:t>
      </w:r>
      <w:r w:rsidRPr="2D3B6D54" w:rsidR="71476548">
        <w:rPr>
          <w:rFonts w:ascii="Times New Roman" w:hAnsi="Times New Roman" w:eastAsia="Times New Roman" w:cs="Times New Roman"/>
        </w:rPr>
        <w:t>Solução</w:t>
      </w:r>
      <w:r w:rsidRPr="2D3B6D54" w:rsidR="71476548">
        <w:rPr>
          <w:rFonts w:ascii="Times New Roman" w:hAnsi="Times New Roman" w:eastAsia="Times New Roman" w:cs="Times New Roman"/>
        </w:rPr>
        <w:t>....................................................................................................</w:t>
      </w:r>
      <w:r w:rsidRPr="2D3B6D54" w:rsidR="0785DCC1">
        <w:rPr>
          <w:rFonts w:ascii="Times New Roman" w:hAnsi="Times New Roman" w:eastAsia="Times New Roman" w:cs="Times New Roman"/>
        </w:rPr>
        <w:t>1</w:t>
      </w:r>
      <w:r w:rsidRPr="2D3B6D54" w:rsidR="2D6A66B2">
        <w:rPr>
          <w:rFonts w:ascii="Times New Roman" w:hAnsi="Times New Roman" w:eastAsia="Times New Roman" w:cs="Times New Roman"/>
        </w:rPr>
        <w:t>2</w:t>
      </w:r>
    </w:p>
    <w:p xmlns:wp14="http://schemas.microsoft.com/office/word/2010/wordml" w:rsidP="2A73BAD8" w14:paraId="47961965" wp14:textId="38A85364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>Arquitetura</w:t>
      </w:r>
      <w:r w:rsidRPr="2D3B6D54" w:rsidR="58E25C29">
        <w:rPr>
          <w:rFonts w:ascii="Times New Roman" w:hAnsi="Times New Roman" w:eastAsia="Times New Roman" w:cs="Times New Roman"/>
        </w:rPr>
        <w:t xml:space="preserve"> e </w:t>
      </w:r>
      <w:r w:rsidRPr="2D3B6D54" w:rsidR="58E25C29">
        <w:rPr>
          <w:rFonts w:ascii="Times New Roman" w:hAnsi="Times New Roman" w:eastAsia="Times New Roman" w:cs="Times New Roman"/>
        </w:rPr>
        <w:t>Tecnologias</w:t>
      </w:r>
      <w:r w:rsidRPr="2D3B6D54" w:rsidR="58E25C29">
        <w:rPr>
          <w:rFonts w:ascii="Times New Roman" w:hAnsi="Times New Roman" w:eastAsia="Times New Roman" w:cs="Times New Roman"/>
        </w:rPr>
        <w:t xml:space="preserve"> </w:t>
      </w:r>
      <w:r w:rsidRPr="2D3B6D54" w:rsidR="58E25C29">
        <w:rPr>
          <w:rFonts w:ascii="Times New Roman" w:hAnsi="Times New Roman" w:eastAsia="Times New Roman" w:cs="Times New Roman"/>
        </w:rPr>
        <w:t>Utilizadas</w:t>
      </w:r>
      <w:r w:rsidRPr="2D3B6D54" w:rsidR="3F871E88">
        <w:rPr>
          <w:rFonts w:ascii="Times New Roman" w:hAnsi="Times New Roman" w:eastAsia="Times New Roman" w:cs="Times New Roman"/>
        </w:rPr>
        <w:t>.....................................................................................</w:t>
      </w:r>
      <w:r w:rsidRPr="2D3B6D54" w:rsidR="1973C686">
        <w:rPr>
          <w:rFonts w:ascii="Times New Roman" w:hAnsi="Times New Roman" w:eastAsia="Times New Roman" w:cs="Times New Roman"/>
        </w:rPr>
        <w:t>...</w:t>
      </w:r>
      <w:r w:rsidRPr="2D3B6D54" w:rsidR="3F871E88">
        <w:rPr>
          <w:rFonts w:ascii="Times New Roman" w:hAnsi="Times New Roman" w:eastAsia="Times New Roman" w:cs="Times New Roman"/>
        </w:rPr>
        <w:t>1</w:t>
      </w:r>
      <w:r w:rsidRPr="2D3B6D54" w:rsidR="169C3282">
        <w:rPr>
          <w:rFonts w:ascii="Times New Roman" w:hAnsi="Times New Roman" w:eastAsia="Times New Roman" w:cs="Times New Roman"/>
        </w:rPr>
        <w:t>2</w:t>
      </w:r>
    </w:p>
    <w:p xmlns:wp14="http://schemas.microsoft.com/office/word/2010/wordml" w:rsidP="2A73BAD8" w14:paraId="15206E11" wp14:textId="0B73619E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>Processo</w:t>
      </w:r>
      <w:r w:rsidRPr="2D3B6D54" w:rsidR="58E25C29">
        <w:rPr>
          <w:rFonts w:ascii="Times New Roman" w:hAnsi="Times New Roman" w:eastAsia="Times New Roman" w:cs="Times New Roman"/>
        </w:rPr>
        <w:t xml:space="preserve"> de </w:t>
      </w:r>
      <w:r w:rsidRPr="2D3B6D54" w:rsidR="58E25C29">
        <w:rPr>
          <w:rFonts w:ascii="Times New Roman" w:hAnsi="Times New Roman" w:eastAsia="Times New Roman" w:cs="Times New Roman"/>
        </w:rPr>
        <w:t>Desenvolvimento</w:t>
      </w:r>
      <w:r w:rsidRPr="2D3B6D54" w:rsidR="55B13EDC">
        <w:rPr>
          <w:rFonts w:ascii="Times New Roman" w:hAnsi="Times New Roman" w:eastAsia="Times New Roman" w:cs="Times New Roman"/>
        </w:rPr>
        <w:t>..............................................................................................</w:t>
      </w:r>
      <w:r w:rsidRPr="2D3B6D54" w:rsidR="59193591">
        <w:rPr>
          <w:rFonts w:ascii="Times New Roman" w:hAnsi="Times New Roman" w:eastAsia="Times New Roman" w:cs="Times New Roman"/>
        </w:rPr>
        <w:t>....</w:t>
      </w:r>
      <w:r w:rsidRPr="2D3B6D54" w:rsidR="55B13EDC">
        <w:rPr>
          <w:rFonts w:ascii="Times New Roman" w:hAnsi="Times New Roman" w:eastAsia="Times New Roman" w:cs="Times New Roman"/>
        </w:rPr>
        <w:t>.1</w:t>
      </w:r>
      <w:r w:rsidRPr="2D3B6D54" w:rsidR="6130B53A">
        <w:rPr>
          <w:rFonts w:ascii="Times New Roman" w:hAnsi="Times New Roman" w:eastAsia="Times New Roman" w:cs="Times New Roman"/>
        </w:rPr>
        <w:t>3</w:t>
      </w:r>
    </w:p>
    <w:p xmlns:wp14="http://schemas.microsoft.com/office/word/2010/wordml" w:rsidP="2A73BAD8" w14:paraId="16C700CA" wp14:textId="5CF5C948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 xml:space="preserve">Interface do Sistema e </w:t>
      </w:r>
      <w:r w:rsidRPr="2D3B6D54" w:rsidR="58E25C29">
        <w:rPr>
          <w:rFonts w:ascii="Times New Roman" w:hAnsi="Times New Roman" w:eastAsia="Times New Roman" w:cs="Times New Roman"/>
        </w:rPr>
        <w:t>Funcionalidades</w:t>
      </w:r>
      <w:r w:rsidRPr="2D3B6D54" w:rsidR="4F1C48BA">
        <w:rPr>
          <w:rFonts w:ascii="Times New Roman" w:hAnsi="Times New Roman" w:eastAsia="Times New Roman" w:cs="Times New Roman"/>
        </w:rPr>
        <w:t>...............................................................................</w:t>
      </w:r>
      <w:r w:rsidRPr="2D3B6D54" w:rsidR="23364FDD">
        <w:rPr>
          <w:rFonts w:ascii="Times New Roman" w:hAnsi="Times New Roman" w:eastAsia="Times New Roman" w:cs="Times New Roman"/>
        </w:rPr>
        <w:t>....</w:t>
      </w:r>
      <w:r w:rsidRPr="2D3B6D54" w:rsidR="4F1C48BA">
        <w:rPr>
          <w:rFonts w:ascii="Times New Roman" w:hAnsi="Times New Roman" w:eastAsia="Times New Roman" w:cs="Times New Roman"/>
        </w:rPr>
        <w:t>.</w:t>
      </w:r>
      <w:r w:rsidRPr="2D3B6D54" w:rsidR="3D79BAD5">
        <w:rPr>
          <w:rFonts w:ascii="Times New Roman" w:hAnsi="Times New Roman" w:eastAsia="Times New Roman" w:cs="Times New Roman"/>
        </w:rPr>
        <w:t>1</w:t>
      </w:r>
      <w:r w:rsidRPr="2D3B6D54" w:rsidR="029F6FF1">
        <w:rPr>
          <w:rFonts w:ascii="Times New Roman" w:hAnsi="Times New Roman" w:eastAsia="Times New Roman" w:cs="Times New Roman"/>
        </w:rPr>
        <w:t>4</w:t>
      </w:r>
    </w:p>
    <w:p w:rsidR="4FA09B0E" w:rsidP="2A73BAD8" w:rsidRDefault="4FA09B0E" w14:paraId="1CDCA28E" w14:textId="7F245826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F897B5B">
        <w:rPr>
          <w:rFonts w:ascii="Times New Roman" w:hAnsi="Times New Roman" w:eastAsia="Times New Roman" w:cs="Times New Roman"/>
        </w:rPr>
        <w:t>Situação</w:t>
      </w:r>
      <w:r w:rsidRPr="2D3B6D54" w:rsidR="5F897B5B">
        <w:rPr>
          <w:rFonts w:ascii="Times New Roman" w:hAnsi="Times New Roman" w:eastAsia="Times New Roman" w:cs="Times New Roman"/>
        </w:rPr>
        <w:t xml:space="preserve"> </w:t>
      </w:r>
      <w:r w:rsidRPr="2D3B6D54" w:rsidR="5F897B5B">
        <w:rPr>
          <w:rFonts w:ascii="Times New Roman" w:hAnsi="Times New Roman" w:eastAsia="Times New Roman" w:cs="Times New Roman"/>
        </w:rPr>
        <w:t>Atual</w:t>
      </w:r>
      <w:r w:rsidRPr="2D3B6D54" w:rsidR="5F897B5B">
        <w:rPr>
          <w:rFonts w:ascii="Times New Roman" w:hAnsi="Times New Roman" w:eastAsia="Times New Roman" w:cs="Times New Roman"/>
        </w:rPr>
        <w:t xml:space="preserve"> e </w:t>
      </w:r>
      <w:r w:rsidRPr="2D3B6D54" w:rsidR="5F897B5B">
        <w:rPr>
          <w:rFonts w:ascii="Times New Roman" w:hAnsi="Times New Roman" w:eastAsia="Times New Roman" w:cs="Times New Roman"/>
        </w:rPr>
        <w:t>Etapas</w:t>
      </w:r>
      <w:r w:rsidRPr="2D3B6D54" w:rsidR="5F897B5B">
        <w:rPr>
          <w:rFonts w:ascii="Times New Roman" w:hAnsi="Times New Roman" w:eastAsia="Times New Roman" w:cs="Times New Roman"/>
        </w:rPr>
        <w:t xml:space="preserve"> </w:t>
      </w:r>
      <w:r w:rsidRPr="2D3B6D54" w:rsidR="5F897B5B">
        <w:rPr>
          <w:rFonts w:ascii="Times New Roman" w:hAnsi="Times New Roman" w:eastAsia="Times New Roman" w:cs="Times New Roman"/>
        </w:rPr>
        <w:t>Futuras</w:t>
      </w:r>
      <w:r w:rsidRPr="2D3B6D54" w:rsidR="5F897B5B">
        <w:rPr>
          <w:rFonts w:ascii="Times New Roman" w:hAnsi="Times New Roman" w:eastAsia="Times New Roman" w:cs="Times New Roman"/>
        </w:rPr>
        <w:t>...........................................................................................</w:t>
      </w:r>
      <w:r w:rsidRPr="2D3B6D54" w:rsidR="51949016">
        <w:rPr>
          <w:rFonts w:ascii="Times New Roman" w:hAnsi="Times New Roman" w:eastAsia="Times New Roman" w:cs="Times New Roman"/>
        </w:rPr>
        <w:t>....</w:t>
      </w:r>
      <w:r w:rsidRPr="2D3B6D54" w:rsidR="5F897B5B">
        <w:rPr>
          <w:rFonts w:ascii="Times New Roman" w:hAnsi="Times New Roman" w:eastAsia="Times New Roman" w:cs="Times New Roman"/>
        </w:rPr>
        <w:t>.</w:t>
      </w:r>
      <w:r w:rsidRPr="2D3B6D54" w:rsidR="342D01E5">
        <w:rPr>
          <w:rFonts w:ascii="Times New Roman" w:hAnsi="Times New Roman" w:eastAsia="Times New Roman" w:cs="Times New Roman"/>
        </w:rPr>
        <w:t>16</w:t>
      </w:r>
    </w:p>
    <w:p xmlns:wp14="http://schemas.microsoft.com/office/word/2010/wordml" w:rsidP="2A73BAD8" w14:paraId="4BB0CB2F" wp14:textId="20B6D434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58E25C29">
        <w:rPr>
          <w:rFonts w:ascii="Times New Roman" w:hAnsi="Times New Roman" w:eastAsia="Times New Roman" w:cs="Times New Roman"/>
        </w:rPr>
        <w:t>Análise</w:t>
      </w:r>
      <w:r w:rsidRPr="2D3B6D54" w:rsidR="58E25C29">
        <w:rPr>
          <w:rFonts w:ascii="Times New Roman" w:hAnsi="Times New Roman" w:eastAsia="Times New Roman" w:cs="Times New Roman"/>
        </w:rPr>
        <w:t xml:space="preserve"> dos </w:t>
      </w:r>
      <w:r w:rsidRPr="2D3B6D54" w:rsidR="58E25C29">
        <w:rPr>
          <w:rFonts w:ascii="Times New Roman" w:hAnsi="Times New Roman" w:eastAsia="Times New Roman" w:cs="Times New Roman"/>
        </w:rPr>
        <w:t>Resultados</w:t>
      </w:r>
      <w:r w:rsidRPr="2D3B6D54" w:rsidR="50532987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</w:t>
      </w:r>
      <w:r w:rsidRPr="2D3B6D54" w:rsidR="6B84C152">
        <w:rPr>
          <w:rFonts w:ascii="Times New Roman" w:hAnsi="Times New Roman" w:eastAsia="Times New Roman" w:cs="Times New Roman"/>
        </w:rPr>
        <w:t>17</w:t>
      </w:r>
    </w:p>
    <w:p xmlns:wp14="http://schemas.microsoft.com/office/word/2010/wordml" w:rsidP="2A73BAD8" w14:paraId="33858977" wp14:textId="25573B90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47296D2A">
        <w:rPr>
          <w:rFonts w:ascii="Times New Roman" w:hAnsi="Times New Roman" w:eastAsia="Times New Roman" w:cs="Times New Roman"/>
        </w:rPr>
        <w:t>Conclusão</w:t>
      </w:r>
      <w:r w:rsidRPr="2D3B6D54" w:rsidR="5150001A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..................................................................................................................................</w:t>
      </w:r>
      <w:r w:rsidRPr="2D3B6D54" w:rsidR="1AD46F8A">
        <w:rPr>
          <w:rFonts w:ascii="Times New Roman" w:hAnsi="Times New Roman" w:eastAsia="Times New Roman" w:cs="Times New Roman"/>
        </w:rPr>
        <w:t>19</w:t>
      </w:r>
    </w:p>
    <w:p xmlns:wp14="http://schemas.microsoft.com/office/word/2010/wordml" w:rsidP="2A73BAD8" w14:paraId="494BEA5C" wp14:textId="365E0D17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7296D2A">
        <w:rPr>
          <w:rFonts w:ascii="Times New Roman" w:hAnsi="Times New Roman" w:eastAsia="Times New Roman" w:cs="Times New Roman"/>
        </w:rPr>
        <w:t>Referências</w:t>
      </w:r>
      <w:r w:rsidRPr="2590BA94" w:rsidR="6061F4DA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................................................................................................................................</w:t>
      </w:r>
      <w:r w:rsidRPr="2590BA94" w:rsidR="5CD71CF7">
        <w:rPr>
          <w:rFonts w:ascii="Times New Roman" w:hAnsi="Times New Roman" w:eastAsia="Times New Roman" w:cs="Times New Roman"/>
        </w:rPr>
        <w:t>2</w:t>
      </w:r>
      <w:r w:rsidRPr="2590BA94" w:rsidR="41A5A380">
        <w:rPr>
          <w:rFonts w:ascii="Times New Roman" w:hAnsi="Times New Roman" w:eastAsia="Times New Roman" w:cs="Times New Roman"/>
        </w:rPr>
        <w:t>0</w:t>
      </w:r>
    </w:p>
    <w:p w:rsidR="2590BA94" w:rsidP="2590BA94" w:rsidRDefault="2590BA94" w14:paraId="52F2D084" w14:textId="41893174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</w:rPr>
      </w:pPr>
    </w:p>
    <w:p w:rsidR="589145E2" w:rsidP="2590BA94" w:rsidRDefault="589145E2" w14:paraId="2049F778" w14:textId="4ED84B5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2590BA94" w:rsidR="589145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LISTA DE FIGURAS</w:t>
      </w:r>
    </w:p>
    <w:p w:rsidR="2590BA94" w:rsidP="2590BA94" w:rsidRDefault="2590BA94" w14:paraId="470DC1CD" w14:textId="2C16DB79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</w:rPr>
      </w:pPr>
    </w:p>
    <w:p w:rsidR="41A5A380" w:rsidP="2D3B6D54" w:rsidRDefault="41A5A380" w14:paraId="40B10762" w14:textId="39E74BFB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D3B6D54" w:rsidR="41A5A380">
        <w:rPr>
          <w:rFonts w:ascii="Times New Roman" w:hAnsi="Times New Roman" w:eastAsia="Times New Roman" w:cs="Times New Roman"/>
        </w:rPr>
        <w:t>Anexos</w:t>
      </w:r>
      <w:r w:rsidRPr="2D3B6D54" w:rsidR="41A5A380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...............................................................................................................................</w:t>
      </w:r>
      <w:r w:rsidRPr="2D3B6D54" w:rsidR="552A7DE6">
        <w:rPr>
          <w:rFonts w:ascii="Times New Roman" w:hAnsi="Times New Roman" w:eastAsia="Times New Roman" w:cs="Times New Roman"/>
        </w:rPr>
        <w:t>.......</w:t>
      </w:r>
      <w:r w:rsidRPr="2D3B6D54" w:rsidR="41A5A380">
        <w:rPr>
          <w:rFonts w:ascii="Times New Roman" w:hAnsi="Times New Roman" w:eastAsia="Times New Roman" w:cs="Times New Roman"/>
        </w:rPr>
        <w:t>.</w:t>
      </w:r>
      <w:r w:rsidRPr="2D3B6D54" w:rsidR="41A5A380">
        <w:rPr>
          <w:rFonts w:ascii="Times New Roman" w:hAnsi="Times New Roman" w:eastAsia="Times New Roman" w:cs="Times New Roman"/>
        </w:rPr>
        <w:t>21</w:t>
      </w:r>
    </w:p>
    <w:p w:rsidR="466E0ADA" w:rsidP="2D3B6D54" w:rsidRDefault="466E0ADA" w14:paraId="43E2D1FB" w14:textId="30A6EE3E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1</w:t>
      </w:r>
      <w:r w:rsidRPr="2590BA94" w:rsidR="3618392A">
        <w:rPr>
          <w:rFonts w:ascii="Times New Roman" w:hAnsi="Times New Roman" w:eastAsia="Times New Roman" w:cs="Times New Roman"/>
        </w:rPr>
        <w:t xml:space="preserve"> – </w:t>
      </w:r>
      <w:r w:rsidRPr="2590BA94" w:rsidR="361839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</w:t>
      </w:r>
      <w:r w:rsidRPr="2590BA94" w:rsidR="361839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equisitos</w:t>
      </w:r>
      <w:r w:rsidRPr="2590BA94" w:rsidR="361839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590BA94" w:rsidR="361839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Funcionais</w:t>
      </w:r>
      <w:r w:rsidRPr="2590BA94" w:rsidR="4425E648">
        <w:rPr>
          <w:rFonts w:ascii="Times New Roman" w:hAnsi="Times New Roman" w:eastAsia="Times New Roman" w:cs="Times New Roman"/>
        </w:rPr>
        <w:t>............................</w:t>
      </w:r>
      <w:r w:rsidRPr="2590BA94" w:rsidR="0D18641C">
        <w:rPr>
          <w:rFonts w:ascii="Times New Roman" w:hAnsi="Times New Roman" w:eastAsia="Times New Roman" w:cs="Times New Roman"/>
        </w:rPr>
        <w:t>..................................................</w:t>
      </w:r>
      <w:r w:rsidRPr="2590BA94" w:rsidR="4425E648">
        <w:rPr>
          <w:rFonts w:ascii="Times New Roman" w:hAnsi="Times New Roman" w:eastAsia="Times New Roman" w:cs="Times New Roman"/>
        </w:rPr>
        <w:t>..........</w:t>
      </w:r>
      <w:r w:rsidRPr="2590BA94" w:rsidR="2875990B">
        <w:rPr>
          <w:rFonts w:ascii="Times New Roman" w:hAnsi="Times New Roman" w:eastAsia="Times New Roman" w:cs="Times New Roman"/>
        </w:rPr>
        <w:t>..</w:t>
      </w:r>
      <w:r w:rsidRPr="2590BA94" w:rsidR="4425E648">
        <w:rPr>
          <w:rFonts w:ascii="Times New Roman" w:hAnsi="Times New Roman" w:eastAsia="Times New Roman" w:cs="Times New Roman"/>
        </w:rPr>
        <w:t>.</w:t>
      </w:r>
      <w:r w:rsidRPr="2590BA94" w:rsidR="4425E648">
        <w:rPr>
          <w:rFonts w:ascii="Times New Roman" w:hAnsi="Times New Roman" w:eastAsia="Times New Roman" w:cs="Times New Roman"/>
        </w:rPr>
        <w:t>21</w:t>
      </w:r>
    </w:p>
    <w:p w:rsidR="466E0ADA" w:rsidP="2D3B6D54" w:rsidRDefault="466E0ADA" w14:paraId="37D23BE4" w14:textId="1A846DB3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2</w:t>
      </w:r>
      <w:r w:rsidRPr="2590BA94" w:rsidR="5FE34DB5">
        <w:rPr>
          <w:rFonts w:ascii="Times New Roman" w:hAnsi="Times New Roman" w:eastAsia="Times New Roman" w:cs="Times New Roman"/>
        </w:rPr>
        <w:t xml:space="preserve"> -</w:t>
      </w:r>
      <w:r w:rsidRPr="2590BA94" w:rsidR="3447D0D3">
        <w:rPr>
          <w:rFonts w:ascii="Times New Roman" w:hAnsi="Times New Roman" w:eastAsia="Times New Roman" w:cs="Times New Roman"/>
        </w:rPr>
        <w:t xml:space="preserve"> </w:t>
      </w:r>
      <w:r w:rsidRPr="2590BA94" w:rsidR="3447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Requisitos</w:t>
      </w:r>
      <w:r w:rsidRPr="2590BA94" w:rsidR="3447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2590BA94" w:rsidR="207279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N</w:t>
      </w:r>
      <w:r w:rsidRPr="2590BA94" w:rsidR="3447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ão</w:t>
      </w:r>
      <w:r w:rsidRPr="2590BA94" w:rsidR="3447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2590BA94" w:rsidR="3447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Funcionais</w:t>
      </w:r>
      <w:r w:rsidRPr="2590BA94" w:rsidR="5AAD43EA">
        <w:rPr>
          <w:rFonts w:ascii="Times New Roman" w:hAnsi="Times New Roman" w:eastAsia="Times New Roman" w:cs="Times New Roman"/>
        </w:rPr>
        <w:t>............................</w:t>
      </w:r>
      <w:r w:rsidRPr="2590BA94" w:rsidR="12094986">
        <w:rPr>
          <w:rFonts w:ascii="Times New Roman" w:hAnsi="Times New Roman" w:eastAsia="Times New Roman" w:cs="Times New Roman"/>
        </w:rPr>
        <w:t>.............................................</w:t>
      </w:r>
      <w:r w:rsidRPr="2590BA94" w:rsidR="5AAD43EA">
        <w:rPr>
          <w:rFonts w:ascii="Times New Roman" w:hAnsi="Times New Roman" w:eastAsia="Times New Roman" w:cs="Times New Roman"/>
        </w:rPr>
        <w:t>........</w:t>
      </w:r>
      <w:r w:rsidRPr="2590BA94" w:rsidR="1C02561D">
        <w:rPr>
          <w:rFonts w:ascii="Times New Roman" w:hAnsi="Times New Roman" w:eastAsia="Times New Roman" w:cs="Times New Roman"/>
        </w:rPr>
        <w:t>...</w:t>
      </w:r>
      <w:r w:rsidRPr="2590BA94" w:rsidR="5AAD43EA">
        <w:rPr>
          <w:rFonts w:ascii="Times New Roman" w:hAnsi="Times New Roman" w:eastAsia="Times New Roman" w:cs="Times New Roman"/>
        </w:rPr>
        <w:t>2</w:t>
      </w:r>
      <w:r w:rsidRPr="2590BA94" w:rsidR="5DFAA6C7">
        <w:rPr>
          <w:rFonts w:ascii="Times New Roman" w:hAnsi="Times New Roman" w:eastAsia="Times New Roman" w:cs="Times New Roman"/>
        </w:rPr>
        <w:t>2</w:t>
      </w:r>
    </w:p>
    <w:p w:rsidR="466E0ADA" w:rsidP="2590BA94" w:rsidRDefault="466E0ADA" w14:paraId="6C5B3C44" w14:textId="2261A24F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2590BA94" w:rsidR="466E0ADA">
        <w:rPr>
          <w:rFonts w:ascii="Times New Roman" w:hAnsi="Times New Roman" w:eastAsia="Times New Roman" w:cs="Times New Roman"/>
        </w:rPr>
        <w:t>Anexo 3</w:t>
      </w:r>
      <w:r w:rsidRPr="2590BA94" w:rsidR="5CFE1933">
        <w:rPr>
          <w:rFonts w:ascii="Times New Roman" w:hAnsi="Times New Roman" w:eastAsia="Times New Roman" w:cs="Times New Roman"/>
        </w:rPr>
        <w:t xml:space="preserve"> -</w:t>
      </w:r>
      <w:r w:rsidRPr="2590BA94" w:rsidR="6DE2312B">
        <w:rPr>
          <w:rFonts w:ascii="Times New Roman" w:hAnsi="Times New Roman" w:eastAsia="Times New Roman" w:cs="Times New Roman"/>
        </w:rPr>
        <w:t xml:space="preserve"> </w:t>
      </w:r>
      <w:r w:rsidRPr="2590BA94" w:rsidR="6DE23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Diagrama</w:t>
      </w:r>
      <w:r w:rsidRPr="2590BA94" w:rsidR="6DE23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de Caso de </w:t>
      </w:r>
      <w:r w:rsidRPr="2590BA94" w:rsidR="6DE23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uso</w:t>
      </w:r>
      <w:r w:rsidRPr="2590BA94" w:rsidR="684C8550">
        <w:rPr>
          <w:rFonts w:ascii="Times New Roman" w:hAnsi="Times New Roman" w:eastAsia="Times New Roman" w:cs="Times New Roman"/>
        </w:rPr>
        <w:t>..................................................</w:t>
      </w:r>
      <w:r w:rsidRPr="2590BA94" w:rsidR="684C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....................................</w:t>
      </w:r>
      <w:r w:rsidRPr="2590BA94" w:rsidR="021286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  <w:r w:rsidRPr="2590BA94" w:rsidR="684C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2</w:t>
      </w:r>
      <w:r w:rsidRPr="2590BA94" w:rsidR="7136B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3</w:t>
      </w:r>
    </w:p>
    <w:p w:rsidR="466E0ADA" w:rsidP="2D3B6D54" w:rsidRDefault="466E0ADA" w14:paraId="094672FC" w14:textId="5AC20C68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4</w:t>
      </w:r>
      <w:r w:rsidRPr="2590BA94" w:rsidR="75104F0E">
        <w:rPr>
          <w:rFonts w:ascii="Times New Roman" w:hAnsi="Times New Roman" w:eastAsia="Times New Roman" w:cs="Times New Roman"/>
        </w:rPr>
        <w:t xml:space="preserve"> -</w:t>
      </w:r>
      <w:r w:rsidRPr="2590BA94" w:rsidR="09214297">
        <w:rPr>
          <w:rFonts w:ascii="Times New Roman" w:hAnsi="Times New Roman" w:eastAsia="Times New Roman" w:cs="Times New Roman"/>
        </w:rPr>
        <w:t xml:space="preserve"> </w:t>
      </w:r>
      <w:r w:rsidRPr="2590BA94" w:rsidR="09214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DER (</w:t>
      </w:r>
      <w:r w:rsidRPr="2590BA94" w:rsidR="09214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Diagrama</w:t>
      </w:r>
      <w:r w:rsidRPr="2590BA94" w:rsidR="09214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590BA94" w:rsidR="09214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Entidade-</w:t>
      </w:r>
      <w:bookmarkStart w:name="_Int_jebzu0wI" w:id="620637867"/>
      <w:r w:rsidRPr="2590BA94" w:rsidR="09214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Relacionamento</w:t>
      </w:r>
      <w:r w:rsidRPr="2590BA94" w:rsidR="09214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</w:t>
      </w:r>
      <w:r w:rsidRPr="2590BA94" w:rsidR="32F431BB">
        <w:rPr>
          <w:rFonts w:ascii="Times New Roman" w:hAnsi="Times New Roman" w:eastAsia="Times New Roman" w:cs="Times New Roman"/>
        </w:rPr>
        <w:t>...............</w:t>
      </w:r>
      <w:r w:rsidRPr="2590BA94" w:rsidR="4211F0A5">
        <w:rPr>
          <w:rFonts w:ascii="Times New Roman" w:hAnsi="Times New Roman" w:eastAsia="Times New Roman" w:cs="Times New Roman"/>
        </w:rPr>
        <w:t>....................</w:t>
      </w:r>
      <w:r w:rsidRPr="2590BA94" w:rsidR="32F431BB">
        <w:rPr>
          <w:rFonts w:ascii="Times New Roman" w:hAnsi="Times New Roman" w:eastAsia="Times New Roman" w:cs="Times New Roman"/>
        </w:rPr>
        <w:t>...................</w:t>
      </w:r>
      <w:r w:rsidRPr="2590BA94" w:rsidR="02128678">
        <w:rPr>
          <w:rFonts w:ascii="Times New Roman" w:hAnsi="Times New Roman" w:eastAsia="Times New Roman" w:cs="Times New Roman"/>
        </w:rPr>
        <w:t>.</w:t>
      </w:r>
      <w:bookmarkEnd w:id="620637867"/>
      <w:r w:rsidRPr="2590BA94" w:rsidR="32F431BB">
        <w:rPr>
          <w:rFonts w:ascii="Times New Roman" w:hAnsi="Times New Roman" w:eastAsia="Times New Roman" w:cs="Times New Roman"/>
        </w:rPr>
        <w:t>2</w:t>
      </w:r>
      <w:r w:rsidRPr="2590BA94" w:rsidR="6167BDD1">
        <w:rPr>
          <w:rFonts w:ascii="Times New Roman" w:hAnsi="Times New Roman" w:eastAsia="Times New Roman" w:cs="Times New Roman"/>
        </w:rPr>
        <w:t>4</w:t>
      </w:r>
    </w:p>
    <w:p w:rsidR="466E0ADA" w:rsidP="2D3B6D54" w:rsidRDefault="466E0ADA" w14:paraId="2E1FFB8F" w14:textId="17F48C5E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5</w:t>
      </w:r>
      <w:r w:rsidRPr="2590BA94" w:rsidR="613C904E">
        <w:rPr>
          <w:rFonts w:ascii="Times New Roman" w:hAnsi="Times New Roman" w:eastAsia="Times New Roman" w:cs="Times New Roman"/>
        </w:rPr>
        <w:t xml:space="preserve"> -</w:t>
      </w:r>
      <w:r w:rsidRPr="2590BA94" w:rsidR="5F72519F">
        <w:rPr>
          <w:rFonts w:ascii="Times New Roman" w:hAnsi="Times New Roman" w:eastAsia="Times New Roman" w:cs="Times New Roman"/>
        </w:rPr>
        <w:t xml:space="preserve"> </w:t>
      </w:r>
      <w:r w:rsidRPr="2590BA94" w:rsidR="5F725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MER (Modelo </w:t>
      </w:r>
      <w:r w:rsidRPr="2590BA94" w:rsidR="5F725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Entidade-</w:t>
      </w:r>
      <w:bookmarkStart w:name="_Int_twiuYiqa" w:id="1732702735"/>
      <w:r w:rsidRPr="2590BA94" w:rsidR="5F725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Relacionamento</w:t>
      </w:r>
      <w:r w:rsidRPr="2590BA94" w:rsidR="5F725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</w:t>
      </w:r>
      <w:r w:rsidRPr="2590BA94" w:rsidR="5455B613">
        <w:rPr>
          <w:rFonts w:ascii="Times New Roman" w:hAnsi="Times New Roman" w:eastAsia="Times New Roman" w:cs="Times New Roman"/>
        </w:rPr>
        <w:t>..............</w:t>
      </w:r>
      <w:r w:rsidRPr="2590BA94" w:rsidR="15EA86E6">
        <w:rPr>
          <w:rFonts w:ascii="Times New Roman" w:hAnsi="Times New Roman" w:eastAsia="Times New Roman" w:cs="Times New Roman"/>
        </w:rPr>
        <w:t>....................</w:t>
      </w:r>
      <w:r w:rsidRPr="2590BA94" w:rsidR="5455B613">
        <w:rPr>
          <w:rFonts w:ascii="Times New Roman" w:hAnsi="Times New Roman" w:eastAsia="Times New Roman" w:cs="Times New Roman"/>
        </w:rPr>
        <w:t>.......................</w:t>
      </w:r>
      <w:r w:rsidRPr="2590BA94" w:rsidR="17CA00B8">
        <w:rPr>
          <w:rFonts w:ascii="Times New Roman" w:hAnsi="Times New Roman" w:eastAsia="Times New Roman" w:cs="Times New Roman"/>
        </w:rPr>
        <w:t>.</w:t>
      </w:r>
      <w:bookmarkEnd w:id="1732702735"/>
      <w:r w:rsidRPr="2590BA94" w:rsidR="5455B613">
        <w:rPr>
          <w:rFonts w:ascii="Times New Roman" w:hAnsi="Times New Roman" w:eastAsia="Times New Roman" w:cs="Times New Roman"/>
        </w:rPr>
        <w:t>2</w:t>
      </w:r>
      <w:r w:rsidRPr="2590BA94" w:rsidR="4A19A699">
        <w:rPr>
          <w:rFonts w:ascii="Times New Roman" w:hAnsi="Times New Roman" w:eastAsia="Times New Roman" w:cs="Times New Roman"/>
        </w:rPr>
        <w:t>4</w:t>
      </w:r>
    </w:p>
    <w:p w:rsidR="466E0ADA" w:rsidP="2D3B6D54" w:rsidRDefault="466E0ADA" w14:paraId="1E475184" w14:textId="4893D2C8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6</w:t>
      </w:r>
      <w:r w:rsidRPr="2590BA94" w:rsidR="613C904E">
        <w:rPr>
          <w:rFonts w:ascii="Times New Roman" w:hAnsi="Times New Roman" w:eastAsia="Times New Roman" w:cs="Times New Roman"/>
        </w:rPr>
        <w:t xml:space="preserve"> -</w:t>
      </w:r>
      <w:r w:rsidRPr="2590BA94" w:rsidR="4749CB33">
        <w:rPr>
          <w:rFonts w:ascii="Times New Roman" w:hAnsi="Times New Roman" w:eastAsia="Times New Roman" w:cs="Times New Roman"/>
        </w:rPr>
        <w:t xml:space="preserve"> </w:t>
      </w:r>
      <w:r w:rsidRPr="2590BA94" w:rsidR="4749CB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Diagrama</w:t>
      </w:r>
      <w:r w:rsidRPr="2590BA94" w:rsidR="4749CB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de Classes</w:t>
      </w:r>
      <w:r w:rsidRPr="2590BA94" w:rsidR="5455B613">
        <w:rPr>
          <w:rFonts w:ascii="Times New Roman" w:hAnsi="Times New Roman" w:eastAsia="Times New Roman" w:cs="Times New Roman"/>
        </w:rPr>
        <w:t>.........</w:t>
      </w:r>
      <w:r w:rsidRPr="2590BA94" w:rsidR="0559BE8A">
        <w:rPr>
          <w:rFonts w:ascii="Times New Roman" w:hAnsi="Times New Roman" w:eastAsia="Times New Roman" w:cs="Times New Roman"/>
        </w:rPr>
        <w:t>............................................................</w:t>
      </w:r>
      <w:r w:rsidRPr="2590BA94" w:rsidR="5455B613">
        <w:rPr>
          <w:rFonts w:ascii="Times New Roman" w:hAnsi="Times New Roman" w:eastAsia="Times New Roman" w:cs="Times New Roman"/>
        </w:rPr>
        <w:t>.........................</w:t>
      </w:r>
      <w:r w:rsidRPr="2590BA94" w:rsidR="17CA00B8">
        <w:rPr>
          <w:rFonts w:ascii="Times New Roman" w:hAnsi="Times New Roman" w:eastAsia="Times New Roman" w:cs="Times New Roman"/>
        </w:rPr>
        <w:t>.</w:t>
      </w:r>
      <w:r w:rsidRPr="2590BA94" w:rsidR="5455B613">
        <w:rPr>
          <w:rFonts w:ascii="Times New Roman" w:hAnsi="Times New Roman" w:eastAsia="Times New Roman" w:cs="Times New Roman"/>
        </w:rPr>
        <w:t>2</w:t>
      </w:r>
      <w:r w:rsidRPr="2590BA94" w:rsidR="2CA9BFA4">
        <w:rPr>
          <w:rFonts w:ascii="Times New Roman" w:hAnsi="Times New Roman" w:eastAsia="Times New Roman" w:cs="Times New Roman"/>
        </w:rPr>
        <w:t>5</w:t>
      </w:r>
    </w:p>
    <w:p w:rsidR="466E0ADA" w:rsidP="2D3B6D54" w:rsidRDefault="466E0ADA" w14:paraId="780E1282" w14:textId="5C9981F2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7</w:t>
      </w:r>
      <w:r w:rsidRPr="2590BA94" w:rsidR="7AE0CCB9">
        <w:rPr>
          <w:rFonts w:ascii="Times New Roman" w:hAnsi="Times New Roman" w:eastAsia="Times New Roman" w:cs="Times New Roman"/>
        </w:rPr>
        <w:t xml:space="preserve"> -</w:t>
      </w:r>
      <w:r w:rsidRPr="2590BA94" w:rsidR="3F88897A">
        <w:rPr>
          <w:rFonts w:ascii="Times New Roman" w:hAnsi="Times New Roman" w:eastAsia="Times New Roman" w:cs="Times New Roman"/>
        </w:rPr>
        <w:t xml:space="preserve"> </w:t>
      </w:r>
      <w:r w:rsidRPr="2590BA94" w:rsidR="3F8889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Script do </w:t>
      </w:r>
      <w:r w:rsidRPr="2590BA94" w:rsidR="3F8889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Selenium</w:t>
      </w:r>
      <w:r w:rsidRPr="2590BA94" w:rsidR="3B81F893">
        <w:rPr>
          <w:rFonts w:ascii="Times New Roman" w:hAnsi="Times New Roman" w:eastAsia="Times New Roman" w:cs="Times New Roman"/>
        </w:rPr>
        <w:t>.............</w:t>
      </w:r>
      <w:r w:rsidRPr="2590BA94" w:rsidR="3B81F893">
        <w:rPr>
          <w:rFonts w:ascii="Times New Roman" w:hAnsi="Times New Roman" w:eastAsia="Times New Roman" w:cs="Times New Roman"/>
        </w:rPr>
        <w:t>..................................................</w:t>
      </w:r>
      <w:r w:rsidRPr="2590BA94" w:rsidR="3B81F893">
        <w:rPr>
          <w:rFonts w:ascii="Times New Roman" w:hAnsi="Times New Roman" w:eastAsia="Times New Roman" w:cs="Times New Roman"/>
        </w:rPr>
        <w:t>..........</w:t>
      </w:r>
      <w:r w:rsidRPr="2590BA94" w:rsidR="13A683EA">
        <w:rPr>
          <w:rFonts w:ascii="Times New Roman" w:hAnsi="Times New Roman" w:eastAsia="Times New Roman" w:cs="Times New Roman"/>
        </w:rPr>
        <w:t>........</w:t>
      </w:r>
      <w:r w:rsidRPr="2590BA94" w:rsidR="3B81F893">
        <w:rPr>
          <w:rFonts w:ascii="Times New Roman" w:hAnsi="Times New Roman" w:eastAsia="Times New Roman" w:cs="Times New Roman"/>
        </w:rPr>
        <w:t>.............</w:t>
      </w:r>
      <w:r w:rsidRPr="2590BA94" w:rsidR="24AE93C2">
        <w:rPr>
          <w:rFonts w:ascii="Times New Roman" w:hAnsi="Times New Roman" w:eastAsia="Times New Roman" w:cs="Times New Roman"/>
        </w:rPr>
        <w:t>.</w:t>
      </w:r>
      <w:r w:rsidRPr="2590BA94" w:rsidR="3B81F893">
        <w:rPr>
          <w:rFonts w:ascii="Times New Roman" w:hAnsi="Times New Roman" w:eastAsia="Times New Roman" w:cs="Times New Roman"/>
        </w:rPr>
        <w:t>...</w:t>
      </w:r>
      <w:r w:rsidRPr="2590BA94" w:rsidR="17CA00B8">
        <w:rPr>
          <w:rFonts w:ascii="Times New Roman" w:hAnsi="Times New Roman" w:eastAsia="Times New Roman" w:cs="Times New Roman"/>
        </w:rPr>
        <w:t>.</w:t>
      </w:r>
      <w:r w:rsidRPr="2590BA94" w:rsidR="3B81F893">
        <w:rPr>
          <w:rFonts w:ascii="Times New Roman" w:hAnsi="Times New Roman" w:eastAsia="Times New Roman" w:cs="Times New Roman"/>
        </w:rPr>
        <w:t>2</w:t>
      </w:r>
      <w:r w:rsidRPr="2590BA94" w:rsidR="2CA9BFA4">
        <w:rPr>
          <w:rFonts w:ascii="Times New Roman" w:hAnsi="Times New Roman" w:eastAsia="Times New Roman" w:cs="Times New Roman"/>
        </w:rPr>
        <w:t>5</w:t>
      </w:r>
    </w:p>
    <w:p w:rsidR="466E0ADA" w:rsidP="2D3B6D54" w:rsidRDefault="466E0ADA" w14:paraId="1E6800D2" w14:textId="7B7EE1EA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466E0ADA">
        <w:rPr>
          <w:rFonts w:ascii="Times New Roman" w:hAnsi="Times New Roman" w:eastAsia="Times New Roman" w:cs="Times New Roman"/>
        </w:rPr>
        <w:t>Anexo 8</w:t>
      </w:r>
      <w:r w:rsidRPr="2590BA94" w:rsidR="7AE0CCB9">
        <w:rPr>
          <w:rFonts w:ascii="Times New Roman" w:hAnsi="Times New Roman" w:eastAsia="Times New Roman" w:cs="Times New Roman"/>
        </w:rPr>
        <w:t xml:space="preserve"> </w:t>
      </w:r>
      <w:r w:rsidRPr="2590BA94" w:rsidR="6FAE013B">
        <w:rPr>
          <w:rFonts w:ascii="Times New Roman" w:hAnsi="Times New Roman" w:eastAsia="Times New Roman" w:cs="Times New Roman"/>
        </w:rPr>
        <w:t xml:space="preserve">- </w:t>
      </w:r>
      <w:r w:rsidRPr="2590BA94" w:rsidR="6FAE013B">
        <w:rPr>
          <w:rFonts w:ascii="Times New Roman" w:hAnsi="Times New Roman" w:eastAsia="Times New Roman" w:cs="Times New Roman"/>
          <w:sz w:val="24"/>
          <w:szCs w:val="24"/>
        </w:rPr>
        <w:t xml:space="preserve">Link do </w:t>
      </w:r>
      <w:r w:rsidRPr="2590BA94" w:rsidR="6FAE013B">
        <w:rPr>
          <w:rFonts w:ascii="Times New Roman" w:hAnsi="Times New Roman" w:eastAsia="Times New Roman" w:cs="Times New Roman"/>
          <w:sz w:val="24"/>
          <w:szCs w:val="24"/>
        </w:rPr>
        <w:t>Github</w:t>
      </w:r>
      <w:r w:rsidRPr="2590BA94" w:rsidR="3B81F893">
        <w:rPr>
          <w:rFonts w:ascii="Times New Roman" w:hAnsi="Times New Roman" w:eastAsia="Times New Roman" w:cs="Times New Roman"/>
        </w:rPr>
        <w:t>....................................................................................</w:t>
      </w:r>
      <w:r w:rsidRPr="2590BA94" w:rsidR="5070F0CD">
        <w:rPr>
          <w:rFonts w:ascii="Times New Roman" w:hAnsi="Times New Roman" w:eastAsia="Times New Roman" w:cs="Times New Roman"/>
        </w:rPr>
        <w:t>....</w:t>
      </w:r>
      <w:r w:rsidRPr="2590BA94" w:rsidR="3B81F893">
        <w:rPr>
          <w:rFonts w:ascii="Times New Roman" w:hAnsi="Times New Roman" w:eastAsia="Times New Roman" w:cs="Times New Roman"/>
        </w:rPr>
        <w:t>..............</w:t>
      </w:r>
      <w:r w:rsidRPr="2590BA94" w:rsidR="758B8D47">
        <w:rPr>
          <w:rFonts w:ascii="Times New Roman" w:hAnsi="Times New Roman" w:eastAsia="Times New Roman" w:cs="Times New Roman"/>
        </w:rPr>
        <w:t>.</w:t>
      </w:r>
      <w:r w:rsidRPr="2590BA94" w:rsidR="3B81F893">
        <w:rPr>
          <w:rFonts w:ascii="Times New Roman" w:hAnsi="Times New Roman" w:eastAsia="Times New Roman" w:cs="Times New Roman"/>
        </w:rPr>
        <w:t>.</w:t>
      </w:r>
      <w:r w:rsidRPr="2590BA94" w:rsidR="10BA6413">
        <w:rPr>
          <w:rFonts w:ascii="Times New Roman" w:hAnsi="Times New Roman" w:eastAsia="Times New Roman" w:cs="Times New Roman"/>
        </w:rPr>
        <w:t>.</w:t>
      </w:r>
      <w:r w:rsidRPr="2590BA94" w:rsidR="3B81F893">
        <w:rPr>
          <w:rFonts w:ascii="Times New Roman" w:hAnsi="Times New Roman" w:eastAsia="Times New Roman" w:cs="Times New Roman"/>
        </w:rPr>
        <w:t>2</w:t>
      </w:r>
      <w:r w:rsidRPr="2590BA94" w:rsidR="3C98187C">
        <w:rPr>
          <w:rFonts w:ascii="Times New Roman" w:hAnsi="Times New Roman" w:eastAsia="Times New Roman" w:cs="Times New Roman"/>
        </w:rPr>
        <w:t>9</w:t>
      </w:r>
    </w:p>
    <w:p w:rsidR="33B22831" w:rsidP="2590BA94" w:rsidRDefault="33B22831" w14:paraId="5BBBE943" w14:textId="631676D1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 xml:space="preserve">Anexo 9 - </w:t>
      </w:r>
      <w:r w:rsidRPr="2590BA94" w:rsidR="2C3D4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Tela Dashboard do paciente</w:t>
      </w:r>
      <w:r w:rsidRPr="2590BA94" w:rsidR="33B22831">
        <w:rPr>
          <w:rFonts w:ascii="Times New Roman" w:hAnsi="Times New Roman" w:eastAsia="Times New Roman" w:cs="Times New Roman"/>
        </w:rPr>
        <w:t>.........................................................</w:t>
      </w:r>
      <w:r w:rsidRPr="2590BA94" w:rsidR="554340E4">
        <w:rPr>
          <w:rFonts w:ascii="Times New Roman" w:hAnsi="Times New Roman" w:eastAsia="Times New Roman" w:cs="Times New Roman"/>
        </w:rPr>
        <w:t>....................</w:t>
      </w:r>
      <w:r w:rsidRPr="2590BA94" w:rsidR="758B8D47">
        <w:rPr>
          <w:rFonts w:ascii="Times New Roman" w:hAnsi="Times New Roman" w:eastAsia="Times New Roman" w:cs="Times New Roman"/>
        </w:rPr>
        <w:t>.</w:t>
      </w:r>
      <w:r w:rsidRPr="2590BA94" w:rsidR="554340E4">
        <w:rPr>
          <w:rFonts w:ascii="Times New Roman" w:hAnsi="Times New Roman" w:eastAsia="Times New Roman" w:cs="Times New Roman"/>
        </w:rPr>
        <w:t>.....</w:t>
      </w:r>
      <w:r w:rsidRPr="2590BA94" w:rsidR="33B22831">
        <w:rPr>
          <w:rFonts w:ascii="Times New Roman" w:hAnsi="Times New Roman" w:eastAsia="Times New Roman" w:cs="Times New Roman"/>
        </w:rPr>
        <w:t>.</w:t>
      </w:r>
      <w:r w:rsidRPr="2590BA94" w:rsidR="475A64D7">
        <w:rPr>
          <w:rFonts w:ascii="Times New Roman" w:hAnsi="Times New Roman" w:eastAsia="Times New Roman" w:cs="Times New Roman"/>
        </w:rPr>
        <w:t>30</w:t>
      </w:r>
    </w:p>
    <w:p w:rsidR="33B22831" w:rsidP="2590BA94" w:rsidRDefault="33B22831" w14:paraId="4B4D0E81" w14:textId="32900BB1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 xml:space="preserve">Anexo 10 - </w:t>
      </w:r>
      <w:r w:rsidRPr="2590BA94" w:rsidR="48F2BD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Tela de Agendamento</w:t>
      </w:r>
      <w:r w:rsidRPr="2590BA94" w:rsidR="33B22831">
        <w:rPr>
          <w:rFonts w:ascii="Times New Roman" w:hAnsi="Times New Roman" w:eastAsia="Times New Roman" w:cs="Times New Roman"/>
        </w:rPr>
        <w:t>......................................................................................</w:t>
      </w:r>
      <w:r w:rsidRPr="2590BA94" w:rsidR="38E5FD08">
        <w:rPr>
          <w:rFonts w:ascii="Times New Roman" w:hAnsi="Times New Roman" w:eastAsia="Times New Roman" w:cs="Times New Roman"/>
        </w:rPr>
        <w:t>.</w:t>
      </w:r>
      <w:r w:rsidRPr="2590BA94" w:rsidR="0732F0B9">
        <w:rPr>
          <w:rFonts w:ascii="Times New Roman" w:hAnsi="Times New Roman" w:eastAsia="Times New Roman" w:cs="Times New Roman"/>
        </w:rPr>
        <w:t>.</w:t>
      </w:r>
      <w:r w:rsidRPr="2590BA94" w:rsidR="33B22831">
        <w:rPr>
          <w:rFonts w:ascii="Times New Roman" w:hAnsi="Times New Roman" w:eastAsia="Times New Roman" w:cs="Times New Roman"/>
        </w:rPr>
        <w:t>....</w:t>
      </w:r>
      <w:r w:rsidRPr="2590BA94" w:rsidR="4A01615C">
        <w:rPr>
          <w:rFonts w:ascii="Times New Roman" w:hAnsi="Times New Roman" w:eastAsia="Times New Roman" w:cs="Times New Roman"/>
        </w:rPr>
        <w:t>31</w:t>
      </w:r>
    </w:p>
    <w:p w:rsidR="33B22831" w:rsidP="2590BA94" w:rsidRDefault="33B22831" w14:paraId="0A2FE3FA" w14:textId="555F5219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 xml:space="preserve">Anexo 11 </w:t>
      </w:r>
      <w:r w:rsidRPr="2590BA94" w:rsidR="33B22831">
        <w:rPr>
          <w:rFonts w:ascii="Times New Roman" w:hAnsi="Times New Roman" w:eastAsia="Times New Roman" w:cs="Times New Roman"/>
        </w:rPr>
        <w:t xml:space="preserve">- </w:t>
      </w:r>
      <w:r w:rsidRPr="2590BA94" w:rsidR="31A1D5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Tela de Reagendamento</w:t>
      </w:r>
      <w:r w:rsidRPr="2590BA94" w:rsidR="33B22831">
        <w:rPr>
          <w:rFonts w:ascii="Times New Roman" w:hAnsi="Times New Roman" w:eastAsia="Times New Roman" w:cs="Times New Roman"/>
        </w:rPr>
        <w:t>.............................................................</w:t>
      </w:r>
      <w:r w:rsidRPr="2590BA94" w:rsidR="1796C821">
        <w:rPr>
          <w:rFonts w:ascii="Times New Roman" w:hAnsi="Times New Roman" w:eastAsia="Times New Roman" w:cs="Times New Roman"/>
        </w:rPr>
        <w:t>......................</w:t>
      </w:r>
      <w:r w:rsidRPr="2590BA94" w:rsidR="758B8D47">
        <w:rPr>
          <w:rFonts w:ascii="Times New Roman" w:hAnsi="Times New Roman" w:eastAsia="Times New Roman" w:cs="Times New Roman"/>
        </w:rPr>
        <w:t>.</w:t>
      </w:r>
      <w:r w:rsidRPr="2590BA94" w:rsidR="1796C821">
        <w:rPr>
          <w:rFonts w:ascii="Times New Roman" w:hAnsi="Times New Roman" w:eastAsia="Times New Roman" w:cs="Times New Roman"/>
        </w:rPr>
        <w:t>.</w:t>
      </w:r>
      <w:r w:rsidRPr="2590BA94" w:rsidR="38E5FD08">
        <w:rPr>
          <w:rFonts w:ascii="Times New Roman" w:hAnsi="Times New Roman" w:eastAsia="Times New Roman" w:cs="Times New Roman"/>
        </w:rPr>
        <w:t>.</w:t>
      </w:r>
      <w:r w:rsidRPr="2590BA94" w:rsidR="1796C821">
        <w:rPr>
          <w:rFonts w:ascii="Times New Roman" w:hAnsi="Times New Roman" w:eastAsia="Times New Roman" w:cs="Times New Roman"/>
        </w:rPr>
        <w:t>.</w:t>
      </w:r>
      <w:r w:rsidRPr="2590BA94" w:rsidR="0732F0B9">
        <w:rPr>
          <w:rFonts w:ascii="Times New Roman" w:hAnsi="Times New Roman" w:eastAsia="Times New Roman" w:cs="Times New Roman"/>
        </w:rPr>
        <w:t>.</w:t>
      </w:r>
      <w:r w:rsidRPr="2590BA94" w:rsidR="33B22831">
        <w:rPr>
          <w:rFonts w:ascii="Times New Roman" w:hAnsi="Times New Roman" w:eastAsia="Times New Roman" w:cs="Times New Roman"/>
        </w:rPr>
        <w:t>.</w:t>
      </w:r>
      <w:r w:rsidRPr="2590BA94" w:rsidR="23969AF4">
        <w:rPr>
          <w:rFonts w:ascii="Times New Roman" w:hAnsi="Times New Roman" w:eastAsia="Times New Roman" w:cs="Times New Roman"/>
        </w:rPr>
        <w:t>32</w:t>
      </w:r>
    </w:p>
    <w:p w:rsidR="33B22831" w:rsidP="2590BA94" w:rsidRDefault="33B22831" w14:paraId="6D708F03" w14:textId="75DD5495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 xml:space="preserve">Anexo 12 - </w:t>
      </w:r>
      <w:r w:rsidRPr="2590BA94" w:rsidR="0EADE7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Tela de Cancelamento</w:t>
      </w:r>
      <w:r w:rsidRPr="2590BA94" w:rsidR="33B22831">
        <w:rPr>
          <w:rFonts w:ascii="Times New Roman" w:hAnsi="Times New Roman" w:eastAsia="Times New Roman" w:cs="Times New Roman"/>
        </w:rPr>
        <w:t>............................................................</w:t>
      </w:r>
      <w:r w:rsidRPr="2590BA94" w:rsidR="4E59E7BE">
        <w:rPr>
          <w:rFonts w:ascii="Times New Roman" w:hAnsi="Times New Roman" w:eastAsia="Times New Roman" w:cs="Times New Roman"/>
        </w:rPr>
        <w:t>............................</w:t>
      </w:r>
      <w:r w:rsidRPr="2590BA94" w:rsidR="0732F0B9">
        <w:rPr>
          <w:rFonts w:ascii="Times New Roman" w:hAnsi="Times New Roman" w:eastAsia="Times New Roman" w:cs="Times New Roman"/>
        </w:rPr>
        <w:t>.</w:t>
      </w:r>
      <w:r w:rsidRPr="2590BA94" w:rsidR="4E59E7BE">
        <w:rPr>
          <w:rFonts w:ascii="Times New Roman" w:hAnsi="Times New Roman" w:eastAsia="Times New Roman" w:cs="Times New Roman"/>
        </w:rPr>
        <w:t>.</w:t>
      </w:r>
      <w:r w:rsidRPr="2590BA94" w:rsidR="33B22831">
        <w:rPr>
          <w:rFonts w:ascii="Times New Roman" w:hAnsi="Times New Roman" w:eastAsia="Times New Roman" w:cs="Times New Roman"/>
        </w:rPr>
        <w:t>..</w:t>
      </w:r>
      <w:r w:rsidRPr="2590BA94" w:rsidR="43A9AFE0">
        <w:rPr>
          <w:rFonts w:ascii="Times New Roman" w:hAnsi="Times New Roman" w:eastAsia="Times New Roman" w:cs="Times New Roman"/>
        </w:rPr>
        <w:t>3</w:t>
      </w:r>
      <w:r w:rsidRPr="2590BA94" w:rsidR="3A437610">
        <w:rPr>
          <w:rFonts w:ascii="Times New Roman" w:hAnsi="Times New Roman" w:eastAsia="Times New Roman" w:cs="Times New Roman"/>
        </w:rPr>
        <w:t>3</w:t>
      </w:r>
    </w:p>
    <w:p w:rsidR="33B22831" w:rsidP="2590BA94" w:rsidRDefault="33B22831" w14:paraId="057985AA" w14:textId="40458989">
      <w:pPr>
        <w:pStyle w:val="ListParagraph"/>
        <w:numPr>
          <w:ilvl w:val="0"/>
          <w:numId w:val="13"/>
        </w:numPr>
        <w:spacing w:before="0" w:beforeAutospacing="off"/>
        <w:jc w:val="both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 xml:space="preserve">Anexo 13 - </w:t>
      </w:r>
      <w:r w:rsidRPr="2590BA94" w:rsidR="055BD5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Tela do Médico</w:t>
      </w:r>
      <w:r w:rsidRPr="2590BA94" w:rsidR="33B22831">
        <w:rPr>
          <w:rFonts w:ascii="Times New Roman" w:hAnsi="Times New Roman" w:eastAsia="Times New Roman" w:cs="Times New Roman"/>
        </w:rPr>
        <w:t>..........................................................................................</w:t>
      </w:r>
      <w:r w:rsidRPr="2590BA94" w:rsidR="2D7D6EB2">
        <w:rPr>
          <w:rFonts w:ascii="Times New Roman" w:hAnsi="Times New Roman" w:eastAsia="Times New Roman" w:cs="Times New Roman"/>
        </w:rPr>
        <w:t>..........</w:t>
      </w:r>
      <w:r w:rsidRPr="2590BA94" w:rsidR="33B22831">
        <w:rPr>
          <w:rFonts w:ascii="Times New Roman" w:hAnsi="Times New Roman" w:eastAsia="Times New Roman" w:cs="Times New Roman"/>
        </w:rPr>
        <w:t>...</w:t>
      </w:r>
      <w:r w:rsidRPr="2590BA94" w:rsidR="04A4C473">
        <w:rPr>
          <w:rFonts w:ascii="Times New Roman" w:hAnsi="Times New Roman" w:eastAsia="Times New Roman" w:cs="Times New Roman"/>
        </w:rPr>
        <w:t>33</w:t>
      </w:r>
    </w:p>
    <w:p w:rsidR="33B22831" w:rsidP="2590BA94" w:rsidRDefault="33B22831" w14:paraId="69B515A4" w14:textId="4955A5A9">
      <w:pPr>
        <w:pStyle w:val="ListParagraph"/>
        <w:numPr>
          <w:ilvl w:val="0"/>
          <w:numId w:val="13"/>
        </w:numPr>
        <w:spacing w:before="0" w:beforeAutospacing="off"/>
        <w:jc w:val="left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>Anexo 14</w:t>
      </w:r>
      <w:r w:rsidRPr="2590BA94" w:rsidR="2F4D5BA3">
        <w:rPr>
          <w:rFonts w:ascii="Times New Roman" w:hAnsi="Times New Roman" w:eastAsia="Times New Roman" w:cs="Times New Roman"/>
        </w:rPr>
        <w:t xml:space="preserve"> – </w:t>
      </w:r>
      <w:r w:rsidRPr="2590BA94" w:rsidR="2F4D5B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Tela de</w:t>
      </w:r>
      <w:r w:rsidRPr="2590BA94" w:rsidR="2F4D5B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Gerenciamento de Horários</w:t>
      </w:r>
      <w:r w:rsidRPr="2590BA94" w:rsidR="33B22831">
        <w:rPr>
          <w:rFonts w:ascii="Times New Roman" w:hAnsi="Times New Roman" w:eastAsia="Times New Roman" w:cs="Times New Roman"/>
        </w:rPr>
        <w:t>...............................................</w:t>
      </w:r>
      <w:r w:rsidRPr="2590BA94" w:rsidR="5E784B79">
        <w:rPr>
          <w:rFonts w:ascii="Times New Roman" w:hAnsi="Times New Roman" w:eastAsia="Times New Roman" w:cs="Times New Roman"/>
        </w:rPr>
        <w:t>.....</w:t>
      </w:r>
      <w:r w:rsidRPr="2590BA94" w:rsidR="33B22831">
        <w:rPr>
          <w:rFonts w:ascii="Times New Roman" w:hAnsi="Times New Roman" w:eastAsia="Times New Roman" w:cs="Times New Roman"/>
        </w:rPr>
        <w:t>................</w:t>
      </w:r>
      <w:r w:rsidRPr="2590BA94" w:rsidR="7E066261">
        <w:rPr>
          <w:rFonts w:ascii="Times New Roman" w:hAnsi="Times New Roman" w:eastAsia="Times New Roman" w:cs="Times New Roman"/>
        </w:rPr>
        <w:t>3</w:t>
      </w:r>
      <w:r w:rsidRPr="2590BA94" w:rsidR="5D9BE36A">
        <w:rPr>
          <w:rFonts w:ascii="Times New Roman" w:hAnsi="Times New Roman" w:eastAsia="Times New Roman" w:cs="Times New Roman"/>
        </w:rPr>
        <w:t>4</w:t>
      </w:r>
    </w:p>
    <w:p w:rsidR="33B22831" w:rsidP="2590BA94" w:rsidRDefault="33B22831" w14:paraId="7E48EDE3" w14:textId="48A2CA6E">
      <w:pPr>
        <w:pStyle w:val="ListParagraph"/>
        <w:numPr>
          <w:ilvl w:val="0"/>
          <w:numId w:val="13"/>
        </w:numPr>
        <w:spacing w:before="0" w:beforeAutospacing="off"/>
        <w:jc w:val="left"/>
        <w:rPr>
          <w:rFonts w:ascii="Times New Roman" w:hAnsi="Times New Roman" w:eastAsia="Times New Roman" w:cs="Times New Roman"/>
        </w:rPr>
      </w:pPr>
      <w:r w:rsidRPr="2590BA94" w:rsidR="33B22831">
        <w:rPr>
          <w:rFonts w:ascii="Times New Roman" w:hAnsi="Times New Roman" w:eastAsia="Times New Roman" w:cs="Times New Roman"/>
        </w:rPr>
        <w:t xml:space="preserve">Anexo 15 </w:t>
      </w:r>
      <w:r w:rsidRPr="2590BA94" w:rsidR="33B22831">
        <w:rPr>
          <w:rFonts w:ascii="Times New Roman" w:hAnsi="Times New Roman" w:eastAsia="Times New Roman" w:cs="Times New Roman"/>
        </w:rPr>
        <w:t xml:space="preserve">- </w:t>
      </w:r>
      <w:r w:rsidRPr="2590BA94" w:rsidR="1112B5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Agente de IA trabalhando no risco de paciente + aviso prévio</w:t>
      </w:r>
      <w:r w:rsidRPr="2590BA94" w:rsidR="33B22831">
        <w:rPr>
          <w:rFonts w:ascii="Times New Roman" w:hAnsi="Times New Roman" w:eastAsia="Times New Roman" w:cs="Times New Roman"/>
        </w:rPr>
        <w:t>................</w:t>
      </w:r>
      <w:r w:rsidRPr="2590BA94" w:rsidR="5BF4D403">
        <w:rPr>
          <w:rFonts w:ascii="Times New Roman" w:hAnsi="Times New Roman" w:eastAsia="Times New Roman" w:cs="Times New Roman"/>
        </w:rPr>
        <w:t>..</w:t>
      </w:r>
      <w:r w:rsidRPr="2590BA94" w:rsidR="33B22831">
        <w:rPr>
          <w:rFonts w:ascii="Times New Roman" w:hAnsi="Times New Roman" w:eastAsia="Times New Roman" w:cs="Times New Roman"/>
        </w:rPr>
        <w:t>.....</w:t>
      </w:r>
      <w:r w:rsidRPr="2590BA94" w:rsidR="012AB1C6">
        <w:rPr>
          <w:rFonts w:ascii="Times New Roman" w:hAnsi="Times New Roman" w:eastAsia="Times New Roman" w:cs="Times New Roman"/>
        </w:rPr>
        <w:t>34</w:t>
      </w:r>
    </w:p>
    <w:p w:rsidR="2D3B6D54" w:rsidP="2D3B6D54" w:rsidRDefault="2D3B6D54" w14:paraId="487D0AB6" w14:textId="27C6391F">
      <w:pPr>
        <w:pStyle w:val="ListParagraph"/>
        <w:spacing w:before="0" w:beforeAutospacing="off"/>
        <w:ind w:left="720"/>
        <w:jc w:val="both"/>
        <w:rPr>
          <w:rFonts w:ascii="Times New Roman" w:hAnsi="Times New Roman" w:eastAsia="Times New Roman" w:cs="Times New Roman"/>
        </w:rPr>
      </w:pPr>
    </w:p>
    <w:p w:rsidR="2A73BAD8" w:rsidP="2D3B6D54" w:rsidRDefault="2A73BAD8" w14:paraId="50122CB5" w14:textId="33961A8A">
      <w:pPr>
        <w:jc w:val="both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3E829ECC" w14:paraId="1CF98487" w14:noSpellErr="1" wp14:textId="3D05CC47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xmlns:wp14="http://schemas.microsoft.com/office/word/2010/wordml" w:rsidP="2A73BAD8" w14:paraId="29ABF937" wp14:textId="1A0E4A05">
      <w:pPr/>
      <w:r>
        <w:br w:type="page"/>
      </w:r>
    </w:p>
    <w:p xmlns:wp14="http://schemas.microsoft.com/office/word/2010/wordml" w:rsidP="2A73BAD8" w14:paraId="2BD1DB15" wp14:textId="470F81EC">
      <w:pPr>
        <w:pStyle w:val="Normal"/>
        <w:jc w:val="center"/>
      </w:pPr>
      <w:r w:rsidRPr="2D3B6D54" w:rsidR="49DBCD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INTRODUÇÃO</w:t>
      </w:r>
    </w:p>
    <w:p w:rsidR="2A73BAD8" w:rsidP="2D3B6D54" w:rsidRDefault="2A73BAD8" w14:paraId="2F724209" w14:textId="3923ED1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2D3B6D54" w14:paraId="316F6E1A" wp14:textId="72A5D206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ou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falta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justificada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exames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previamente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agendados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representa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dos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maiores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desafios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operacionais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econômicos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mundo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No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Brasil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problema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particularmente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relevante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Sistema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Único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(SUS),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onde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Ministério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aponta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cerca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25% das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agendadas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resultam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comparecimento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gerando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desperdício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significativo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recursos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públicos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prolongando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filas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espera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outros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(PEREIRA; SOUSA, 2023). 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consequências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desse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fenômeno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amplas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incluindo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ineficiência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leitos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profissionais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demanda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serviços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urgência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dificuldade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contínuo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cuidados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literatura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aponta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multifatoriais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destacando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-se,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especial,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esquecimento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compromisso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entre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unidade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(SILVA et al., 2021).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Reconhecendo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informação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um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crítico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intervenção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tecnológica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surge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alternativa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alto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baixo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custo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Estudos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de RODRIGUES et al. (2020),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demonstram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simples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inclusão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mensagens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texto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afetar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positivamente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taxa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comparecimento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validando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abordagem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digital.</w:t>
      </w:r>
    </w:p>
    <w:p xmlns:wp14="http://schemas.microsoft.com/office/word/2010/wordml" w:rsidP="2D3B6D54" w14:paraId="7A4A466E" wp14:textId="0B5FD762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Neste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contexto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presente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Conclusão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Curso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(TCC)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propõe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Sistema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visa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atuar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diretamente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problema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oferecendo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funcionalidades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essenciais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simplificados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cancelamento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fácil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notificação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principalmente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envio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automáticos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via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canais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objetivo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central é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otimizar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das agendas,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reduzir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desperdício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tempo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recursos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garantir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oportuno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à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população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objetivo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geral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desenvolver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digital com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Para tanto,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metodologia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adotada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combinou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revisão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bibliográfica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aprofundamento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teórico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levantamento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requisitos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junto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)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validar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necessidade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fim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protótipo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utilizando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linguagens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Web e Mobile,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Javascript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Typescript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MySql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CSS, e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realização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testes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ambiente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simulado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avaliação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usabilidade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eficácia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proposta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</w:p>
    <w:p xmlns:wp14="http://schemas.microsoft.com/office/word/2010/wordml" w:rsidP="2A73BAD8" w14:paraId="17A9F23D" wp14:textId="7B506A6B">
      <w:pPr>
        <w:pStyle w:val="Normal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2A73BAD8" w14:paraId="3BFC05DF" wp14:textId="6CF1B540">
      <w:pPr/>
      <w:r>
        <w:br w:type="page"/>
      </w:r>
    </w:p>
    <w:p xmlns:wp14="http://schemas.microsoft.com/office/word/2010/wordml" w:rsidP="2A73BAD8" w14:paraId="7244F3A5" wp14:textId="6039E961">
      <w:pPr>
        <w:pStyle w:val="Normal"/>
        <w:jc w:val="center"/>
      </w:pPr>
      <w:r w:rsidRPr="2D3B6D54" w:rsidR="49DBCD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JUSTIFICATIVA</w:t>
      </w:r>
    </w:p>
    <w:p w:rsidR="2A73BAD8" w:rsidP="2D3B6D54" w:rsidRDefault="2A73BAD8" w14:paraId="27AD539F" w14:textId="13B5E4E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49DBCD52" w:rsidP="2A73BAD8" w:rsidRDefault="49DBCD52" w14:paraId="49F9ADF3" w14:textId="71039158">
      <w:pPr>
        <w:jc w:val="both"/>
      </w:pP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relevância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social 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econômica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inquestionável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com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taxas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chegam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25% no Sistema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Único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(SUS),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conforme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dados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Ministério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(PEREIRA; SOUSA, 2023),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traduz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-se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desperdício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colossal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recursos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públicos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prejuízos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fluxo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atendimento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Cada consulta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perdida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representa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tempo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remunerado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profissional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ociosidade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estrutura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física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importante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atraso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tratamento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outro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aguarda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fila.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falta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mecanismo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eficiente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confirmação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impede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vagas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ociosas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sejam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rapidamente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realocadas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Portanto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criação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otimiza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agendas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direto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sustentabilidade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financeira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eficiência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operacional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unidades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população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2D3B6D54" w14:paraId="2DAF864F" wp14:textId="6C6BA91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vista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tecnológico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TCC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justifica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-se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propor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direcionada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prática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as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principais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pesquisa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campo (com 20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),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cujos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resultados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preliminares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apontam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90% dos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entrevistados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já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esqueceram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consulta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100%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acreditam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ajudariam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29C6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valida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premissa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memória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ineficiente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principais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gargalos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Assim,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protótipo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com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automáticos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interface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simplificada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cancelamento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ataca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problema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raiz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visa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reduzir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barreira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comunicacional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transformar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responsabilidade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pelo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tarefa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acessível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digitalizada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explorando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potencial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ferramentas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m-Health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melhorar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adesão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tratamento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(RODRIGUES et al., 2020).</w:t>
      </w:r>
    </w:p>
    <w:p xmlns:wp14="http://schemas.microsoft.com/office/word/2010/wordml" w:rsidP="2D3B6D54" w14:paraId="007FDD69" wp14:textId="5EDEE178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Academicamente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estudo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contribui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área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Sistemas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apresentar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modelo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prático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testado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intervenção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pública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Ele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limita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à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análise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teórica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mas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criação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artefato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tecnológico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oferece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dados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empíricos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usabilidade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aceitação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ferramenta digital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pelos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) no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contexto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brasileiro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servindo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base para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futuros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projetos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escalabilidade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para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integração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existentes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e-SUS. O TCC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demonstra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viabilidade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utilizar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conhecimento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técnico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solucionar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desafio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social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crônico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agregando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valor à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pesquisa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aplicada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Informática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27BA61DE" w14:paraId="4D7ADD33" wp14:textId="6766D322" wp14:noSpellErr="1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78A60894" w:rsidP="2D3B6D54" w:rsidRDefault="78A60894" w14:paraId="72DB04A6" w14:textId="5C17D24F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21941E67" w14:textId="2DAA4B4B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A73BAD8" w:rsidRDefault="02668F8B" w14:paraId="51C78EAA" w14:textId="5252DE3E" w14:noSpellErr="1">
      <w:pPr>
        <w:pStyle w:val="Normal"/>
        <w:jc w:val="both"/>
      </w:pPr>
      <w:r w:rsidRPr="2D3B6D54" w:rsidR="3ECD0D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                                      </w:t>
      </w:r>
    </w:p>
    <w:p w:rsidR="02668F8B" w:rsidP="2D3B6D54" w:rsidRDefault="02668F8B" w14:paraId="5CA14A94" w14:textId="24F4A27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A73BAD8" w:rsidRDefault="02668F8B" w14:paraId="560E535D" w14:textId="69209993">
      <w:pPr/>
      <w:r>
        <w:br w:type="page"/>
      </w:r>
    </w:p>
    <w:p w:rsidR="02668F8B" w:rsidP="2A73BAD8" w:rsidRDefault="02668F8B" w14:paraId="6B942E5D" w14:textId="1B5B28C5">
      <w:pPr>
        <w:pStyle w:val="Normal"/>
        <w:jc w:val="center"/>
      </w:pPr>
      <w:r w:rsidRPr="2D3B6D54" w:rsidR="49DBCD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OBJETIVOS</w:t>
      </w:r>
    </w:p>
    <w:p w:rsidR="2A73BAD8" w:rsidP="2D3B6D54" w:rsidRDefault="2A73BAD8" w14:paraId="73691354" w14:textId="069EE90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49DBCD52" w:rsidP="2A73BAD8" w:rsidRDefault="49DBCD52" w14:paraId="452EF98E" w14:textId="706D4BA1">
      <w:pPr>
        <w:jc w:val="both"/>
      </w:pP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Objetivo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Geral:</w:t>
      </w:r>
    </w:p>
    <w:p w:rsidR="49DBCD52" w:rsidP="2A73BAD8" w:rsidRDefault="49DBCD52" w14:paraId="594D8F5B" w14:textId="653DE340">
      <w:pPr>
        <w:jc w:val="both"/>
      </w:pPr>
      <w:r>
        <w:br/>
      </w:r>
      <w:r w:rsidRPr="2D3B6D54" w:rsidR="5E785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Desenvolver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digital com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foco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2668F8B" w:rsidP="27BA61DE" w:rsidRDefault="02668F8B" w14:paraId="0C7FEB37" w14:textId="2FF3BBDD" w14:noSpellErr="1">
      <w:pPr>
        <w:jc w:val="both"/>
      </w:pP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Objetivos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Específicos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</w:t>
      </w:r>
    </w:p>
    <w:p w:rsidR="2A73BAD8" w:rsidP="2D3B6D54" w:rsidRDefault="2A73BAD8" w14:paraId="300D1FE3" w14:textId="422B573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7EEF204" w:rsidP="2D3B6D54" w:rsidRDefault="27EEF204" w14:paraId="5059A3D8" w14:textId="71C1F4AF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23B65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Avaliar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falta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cotidiano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hospitalar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27EEF204" w:rsidP="2D3B6D54" w:rsidRDefault="27EEF204" w14:paraId="2B56BEC6" w14:textId="38BC42D4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23B65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Desenvolver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interface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acessível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48B89630" w:rsidP="2D3B6D54" w:rsidRDefault="48B89630" w14:paraId="3CA483FC" w14:textId="2956E93B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7CC73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Testar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usabilidade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ambiente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simulado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AFB8385" w:rsidP="2D3B6D54" w:rsidRDefault="0AFB8385" w14:paraId="477AE011" w14:textId="05EEDFBA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60B7E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Coletar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percepções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funcionalidade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ideal de um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78A60894" w:rsidP="2D3B6D54" w:rsidRDefault="78A60894" w14:paraId="761D961A" w14:textId="517C7450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67E57605" w14:textId="40B5960D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7AA86647" w14:textId="3A44B58C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5F694B04" w14:textId="69D05CAB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430F8F23" w14:textId="41A1CEC5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2BD488DD" w14:textId="1602948F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0E8B1EF2" w14:textId="02647DC3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5A0F05ED" w14:textId="28C0F46B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7C1EDAB7" w14:textId="2E38DBC7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79E9F42E" w14:textId="62E32A93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D3B6D54" w:rsidRDefault="78A60894" w14:paraId="786A1506" w14:textId="6B867EDC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7BA61DE" w:rsidP="3E829ECC" w:rsidRDefault="27BA61DE" w14:paraId="7AAE2C27" w14:noSpellErr="1" w14:textId="1EE8491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E829ECC" w:rsidP="3E829ECC" w:rsidRDefault="3E829ECC" w14:paraId="681519BA" w14:textId="322113B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A73BAD8" w:rsidRDefault="2A73BAD8" w14:paraId="616B899B" w14:textId="412CFB24">
      <w:pPr>
        <w:pStyle w:val="Normal"/>
      </w:pPr>
    </w:p>
    <w:p w:rsidR="02668F8B" w:rsidP="2D3B6D54" w:rsidRDefault="02668F8B" w14:paraId="6C883B7C" w14:textId="2DACD6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49DBCD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FUNDAMENTAÇÃO TEÓRICA</w:t>
      </w:r>
    </w:p>
    <w:p w:rsidR="64E3A119" w:rsidP="2D3B6D54" w:rsidRDefault="64E3A119" w14:paraId="126C1CD9" w14:textId="6D99E696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2D3B6D54" w:rsidR="57A3A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</w:t>
      </w:r>
      <w:r w:rsidRPr="2D3B6D54" w:rsidR="7C27E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um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fenômeno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amplamente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documentado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literatura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pública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privada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Segundo Beltrame et al. (2019),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ele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caracteriza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pela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ausência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justificada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compromissos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previamente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agendados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representa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dos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principais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fatores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ineficiência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atendimento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Essa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ausência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além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comprometer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continuidade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cuidado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acarreta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custos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significativos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às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instituições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pois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mantém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recursos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ociosos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impede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outros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necessitam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serviço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>
        <w:br/>
      </w:r>
      <w:r w:rsidRPr="2D3B6D54" w:rsidR="30B1C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Diversos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autores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apontam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multifatoriais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englobando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fatores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individuais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—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esquecimento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dificuldades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locomoção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desmotivação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—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até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fatores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estruturais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entre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unidades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(Silva et al., 2021). Em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muitos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casos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ausência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resultado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falta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lembretes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confirmações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consulta,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especialmente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contextos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quais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depende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exclusivamente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meios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presenciais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cancelamento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Pereira e Sousa (2023)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destacam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no Sistema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Único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(SUS),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índice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chega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25%,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representa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sobrecarga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significativa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filas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espera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no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planejamento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recursos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humanos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materiais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>
        <w:br/>
      </w:r>
      <w:r w:rsidRPr="2D3B6D54" w:rsidR="17410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Além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comportamentais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possui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um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econômico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direto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Segundo Rodrigues et al. (2020),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consulta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perdida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há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prejuízos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estendem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tempo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desperdiçado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profissionais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à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ocupação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indevida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agendas e à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subutilização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equipamentos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Esses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impactos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tornam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-se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ainda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expressivos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quando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considerados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larga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escala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comprometendo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eficiência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satisfação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Nesse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sentido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vista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medida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estratégica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sustentabilidade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serviços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>
        <w:br/>
      </w:r>
      <w:r w:rsidRPr="2D3B6D54" w:rsidR="0FC2F1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Dessa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forma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observa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-se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médicas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um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fenômeno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complexo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mas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passível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mitigação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meio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estratégico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tecnologias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Assim,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fundamenta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entendimento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enfrentamento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depende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apenas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políticas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públicas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mas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também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aplicação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soluções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tecnológicas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capazes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transformar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entre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profissional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>
        <w:br/>
      </w:r>
    </w:p>
    <w:p w:rsidR="02668F8B" w:rsidP="2A73BAD8" w:rsidRDefault="02668F8B" w14:paraId="712A6B1E" w14:textId="2784D7B2">
      <w:pPr>
        <w:spacing w:before="0" w:after="0" w:line="360" w:lineRule="auto"/>
        <w:ind w:left="0" w:right="0"/>
        <w:jc w:val="both"/>
      </w:pPr>
      <w:r w:rsidRPr="2D3B6D54" w:rsidR="15D974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Atualmente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Atenção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Primária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SUS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e-SUS APS. Neste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contexto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modelo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online é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reconhecido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uma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ferramenta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auxilia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no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POSTAL et al. (2018)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explora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ferramenta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online,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integrada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e-SUS,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ser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utilizada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otimizar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fluxos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reduzir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reforçando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importância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soluções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estarem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alinhadas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vigentes</w:t>
      </w:r>
      <w:r w:rsidRPr="2D3B6D54" w:rsidR="6FFAD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 w:rsidRPr="2D3B6D54" w:rsidR="7418F13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</w:p>
    <w:p w:rsidR="02668F8B" w:rsidP="2D3B6D54" w:rsidRDefault="02668F8B" w14:paraId="7B23403C" w14:textId="6F6BD589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68E2EAF2" w14:textId="6A86F123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EA6B79A" w14:textId="6556C239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4A160FB" w14:textId="76C840D1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796A0575" w14:textId="2C91013C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0400895" w14:textId="76384A0E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E6EA7FB" w14:textId="4F1E20EF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E21D625" w14:textId="15FC2133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DFA0AF8" w14:textId="5D669725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9074275" w14:textId="0C23C3AC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0111B874" w14:textId="75DF0638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061D100B" w14:textId="2FA99475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6ED32072" w14:textId="6779F021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6411C69" w14:textId="7254428C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B51A491" w14:textId="425CEB72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64F0567" w14:textId="2E15CCC1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F4FDE42" w14:textId="54B101BF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79E91A33" w14:textId="1CEFDB69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917256E" w14:textId="29B20DC8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6C5780AE" w14:textId="06834248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5CD0D6F" w14:textId="4241E08B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F7891FE" w14:textId="49199ED9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20B3288" w14:textId="35A5A336">
      <w:pPr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2CFEBEF" w14:textId="032342C4">
      <w:pPr>
        <w:pStyle w:val="Normal"/>
        <w:spacing w:before="0" w:after="0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2668F8B" w:rsidP="2A73BAD8" w:rsidRDefault="02668F8B" w14:paraId="710B38A7" w14:textId="05557F21">
      <w:pPr>
        <w:pStyle w:val="Normal"/>
        <w:spacing w:before="0" w:after="0" w:line="360" w:lineRule="auto"/>
        <w:ind w:left="0" w:right="0"/>
        <w:jc w:val="center"/>
      </w:pPr>
      <w:r w:rsidRPr="2D3B6D54" w:rsidR="49DBCD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METODOLOGIA</w:t>
      </w:r>
    </w:p>
    <w:p w:rsidR="2A73BAD8" w:rsidP="2D3B6D54" w:rsidRDefault="2A73BAD8" w14:paraId="6C52BF6A" w14:textId="1128832A">
      <w:pPr>
        <w:pStyle w:val="Normal"/>
        <w:spacing w:before="0" w:after="0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2668F8B" w:rsidP="2D3B6D54" w:rsidRDefault="02668F8B" w14:paraId="648BF3E3" w14:textId="21563C1F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metodologia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utilizada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inclui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</w:t>
      </w:r>
    </w:p>
    <w:p w:rsidR="74EB4715" w:rsidP="2D3B6D54" w:rsidRDefault="74EB4715" w14:paraId="0110ECD3" w14:textId="4CEA0437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74EB4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Revisão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bibliográfica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soluções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tecnológicas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3993F19D" w:rsidP="2D3B6D54" w:rsidRDefault="3993F19D" w14:paraId="6715FD01" w14:textId="1B749CBD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993F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Aplicação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questionário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sobre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faltas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3993F19D" w:rsidP="2D3B6D54" w:rsidRDefault="3993F19D" w14:paraId="07B41A47" w14:textId="6F1131DD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3993F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protótipo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funcional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utilizando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02668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tecnologias</w:t>
      </w:r>
      <w:r w:rsidRPr="2D3B6D54" w:rsidR="2016F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2016F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</w:t>
      </w:r>
      <w:r w:rsidRPr="2D3B6D54" w:rsidR="2016F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2016F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2D3B6D54" w:rsidR="2016F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sites e </w:t>
      </w:r>
      <w:r w:rsidRPr="2D3B6D54" w:rsidR="2016F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aplicações</w:t>
      </w:r>
      <w:r w:rsidRPr="2D3B6D54" w:rsidR="62D855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6543039F" w:rsidP="27BA61DE" w:rsidRDefault="6543039F" w14:paraId="161D1FFB" w14:textId="7C354C6D" w14:noSpellErr="1">
      <w:pPr>
        <w:jc w:val="both"/>
      </w:pPr>
      <w:r w:rsidRPr="2D3B6D54" w:rsidR="56ED54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Testes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ambientes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simulados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avaliando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usabilidade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clareza</w:t>
      </w:r>
      <w:r w:rsidRPr="2D3B6D54" w:rsidR="49DBC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interface.</w:t>
      </w:r>
    </w:p>
    <w:p w:rsidR="2A73BAD8" w:rsidP="2D3B6D54" w:rsidRDefault="2A73BAD8" w14:paraId="29B20C32" w14:textId="1BFC5A1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301D9180" w14:textId="59581A9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1F2555E1" w14:textId="240CB47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3A8FD866" w14:textId="08C5254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29A06CA1" w14:textId="2E2268E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360092E5" w14:textId="48FB3D2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48B0EC1C" w14:textId="343E912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64AD10B6" w14:textId="176CCBC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696416E8" w14:textId="68CCADD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6EF1851E" w14:textId="0D51537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00EE3E82" w14:textId="42DCD14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5CEE37C9" w14:textId="2D8156B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0E8AD110" w14:textId="09BA80D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4AF7CED4" w14:textId="6BAB5CD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7207E0FB" w14:textId="49A33B73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6170360" w14:textId="527FEFB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A73BAD8" w:rsidRDefault="02668F8B" w14:paraId="1B9E6501" w14:textId="4E0272B6">
      <w:pPr/>
      <w:r>
        <w:br w:type="page"/>
      </w:r>
    </w:p>
    <w:p w:rsidR="02668F8B" w:rsidP="2D3B6D54" w:rsidRDefault="02668F8B" w14:paraId="1AE98970" w14:textId="3C075F5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2D3B6D54" w:rsidR="041727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DESENVOLVIMENTO DA SOLUÇÃO</w:t>
      </w:r>
    </w:p>
    <w:p w:rsidR="3A3B7910" w:rsidP="2D3B6D54" w:rsidRDefault="3A3B7910" w14:paraId="57ECD6F5" w14:textId="03122B93" w14:noSpellErr="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2C85BCDE" w:rsidP="2A73BAD8" w:rsidRDefault="2C85BCDE" w14:paraId="1AD655EE" w14:textId="4FDE5236">
      <w:pPr>
        <w:pStyle w:val="Normal"/>
        <w:jc w:val="center"/>
      </w:pPr>
      <w:r w:rsidRPr="2D3B6D54" w:rsidR="6D35D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Arquitetura</w:t>
      </w:r>
      <w:r w:rsidRPr="2D3B6D54" w:rsidR="6D35D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e </w:t>
      </w:r>
      <w:r w:rsidRPr="2D3B6D54" w:rsidR="6D35D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Tecnologias</w:t>
      </w:r>
      <w:r w:rsidRPr="2D3B6D54" w:rsidR="6D35D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D3B6D54" w:rsidR="6D35D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Utilizadas</w:t>
      </w:r>
    </w:p>
    <w:p w:rsidR="2A73BAD8" w:rsidP="2D3B6D54" w:rsidRDefault="2A73BAD8" w14:paraId="62ED7CF3" w14:textId="6748B3E9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448D15A" w:rsidP="2D3B6D54" w:rsidRDefault="6448D15A" w14:paraId="79743B9A" w14:textId="6031A67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6448D1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Front</w:t>
      </w:r>
      <w:r w:rsidRPr="2D3B6D54" w:rsidR="4FD579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e</w:t>
      </w:r>
      <w:r w:rsidRPr="2D3B6D54" w:rsidR="6448D1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nd </w:t>
      </w:r>
      <w:r w:rsidRPr="2D3B6D54" w:rsidR="519D0B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Mobile</w:t>
      </w:r>
      <w:r w:rsidRPr="2D3B6D54" w:rsidR="6448D1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– </w:t>
      </w:r>
      <w:r w:rsidRPr="2D3B6D54" w:rsidR="0FDDA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CSS</w:t>
      </w:r>
      <w:r w:rsidRPr="2D3B6D54" w:rsidR="380079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(Vite + Tailwind)</w:t>
      </w:r>
    </w:p>
    <w:p w:rsidR="2E617A6D" w:rsidP="2D3B6D54" w:rsidRDefault="2E617A6D" w14:paraId="7C3D76EC" w14:textId="2726AD0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2E617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Frontend Web</w:t>
      </w:r>
      <w:r w:rsidRPr="2D3B6D54" w:rsidR="6F7F8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– </w:t>
      </w:r>
      <w:r w:rsidRPr="2D3B6D54" w:rsidR="7F01E1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CSS</w:t>
      </w:r>
      <w:r w:rsidRPr="2D3B6D54" w:rsidR="18688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(Vite + Tailwind)</w:t>
      </w:r>
    </w:p>
    <w:p w:rsidR="6F7F8EA8" w:rsidP="2D3B6D54" w:rsidRDefault="6F7F8EA8" w14:paraId="07751A0C" w14:textId="69C3B5B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6F7F8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Backend – Node.js,</w:t>
      </w:r>
      <w:r w:rsidRPr="2D3B6D54" w:rsidR="587160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2D3B6D54" w:rsidR="587160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Typescript</w:t>
      </w:r>
      <w:r w:rsidRPr="2D3B6D54" w:rsidR="6F7F8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2D3B6D54" w:rsidR="6F7F8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(Framework)</w:t>
      </w:r>
    </w:p>
    <w:p w:rsidR="2268B1FB" w:rsidP="2D3B6D54" w:rsidRDefault="2268B1FB" w14:paraId="5792658B" w14:textId="2482585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2268B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Banco de Dados</w:t>
      </w:r>
      <w:r w:rsidRPr="2D3B6D54" w:rsidR="17EFF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– </w:t>
      </w:r>
      <w:r w:rsidRPr="2D3B6D54" w:rsidR="2268B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MySQL</w:t>
      </w:r>
      <w:r w:rsidRPr="2D3B6D54" w:rsidR="17EFF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+ </w:t>
      </w:r>
      <w:r w:rsidRPr="2D3B6D54" w:rsidR="17EFF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Supabase</w:t>
      </w:r>
    </w:p>
    <w:p w:rsidR="2268B1FB" w:rsidP="27BA61DE" w:rsidRDefault="2268B1FB" w14:paraId="52040849" w14:textId="2C9E3CA6" w14:noSpellErr="1">
      <w:pPr>
        <w:pStyle w:val="Normal"/>
        <w:jc w:val="both"/>
      </w:pPr>
      <w:r w:rsidRPr="2D3B6D54" w:rsidR="2268B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Autenticação</w:t>
      </w:r>
      <w:r w:rsidRPr="2D3B6D54" w:rsidR="2268B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-</w:t>
      </w:r>
      <w:r w:rsidRPr="2D3B6D54" w:rsidR="2268B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JWT</w:t>
      </w:r>
    </w:p>
    <w:p w:rsidR="2268B1FB" w:rsidP="2D3B6D54" w:rsidRDefault="2268B1FB" w14:paraId="14BE1933" w14:noSpellErr="1" w14:textId="207B560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Validações</w:t>
      </w: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- </w:t>
      </w: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Yup</w:t>
      </w: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+ </w:t>
      </w: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utilitários</w:t>
      </w: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2D3B6D54" w:rsidR="00427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próprios</w:t>
      </w:r>
    </w:p>
    <w:p w:rsidR="4CFA135A" w:rsidP="2D3B6D54" w:rsidRDefault="4CFA135A" w14:paraId="50F32CBB" w14:textId="1E0583E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4CFA1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APK</w:t>
      </w:r>
      <w:r w:rsidRPr="2D3B6D54" w:rsidR="4E936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+ publish</w:t>
      </w:r>
      <w:r w:rsidRPr="2D3B6D54" w:rsidR="4CFA1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- </w:t>
      </w:r>
      <w:r w:rsidRPr="2D3B6D54" w:rsidR="4CFA1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</w:t>
      </w:r>
      <w:r w:rsidRPr="2D3B6D54" w:rsidR="3DDE5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ercel</w:t>
      </w:r>
    </w:p>
    <w:p w:rsidR="4CFA135A" w:rsidP="2D3B6D54" w:rsidRDefault="4CFA135A" w14:paraId="0222D4A2" w14:textId="67E858B1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4CFA1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Agente</w:t>
      </w:r>
      <w:r w:rsidRPr="2D3B6D54" w:rsidR="4CFA1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de IA – </w:t>
      </w:r>
      <w:r w:rsidRPr="2D3B6D54" w:rsidR="4CFA1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Tensorflow</w:t>
      </w:r>
      <w:r w:rsidRPr="2D3B6D54" w:rsidR="0BDFC3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</w:t>
      </w:r>
      <w:r w:rsidRPr="2D3B6D54" w:rsidR="0BDFC3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Javascript</w:t>
      </w:r>
      <w:r w:rsidRPr="2D3B6D54" w:rsidR="0BDFC3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)</w:t>
      </w:r>
    </w:p>
    <w:p w:rsidR="21B789F0" w:rsidP="2D3B6D54" w:rsidRDefault="21B789F0" w14:paraId="6F6945FA" w14:textId="5C8374D9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EAFB02" w:rsidP="2D3B6D54" w:rsidRDefault="78EAFB02" w14:paraId="0A4AE9E9" w14:textId="5DFAF5B9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02ECBDC7" w14:textId="0B66B09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EAFB02" w:rsidP="2D3B6D54" w:rsidRDefault="78EAFB02" w14:paraId="6645F6D8" w14:textId="7A860D96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29294E79" w14:textId="3A788AD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B789F0" w:rsidP="27BA61DE" w:rsidRDefault="21B789F0" w14:paraId="70B338FE" w14:textId="628D654F" w14:noSpellErr="1">
      <w:pPr>
        <w:pStyle w:val="Normal"/>
        <w:jc w:val="both"/>
      </w:pPr>
    </w:p>
    <w:p w:rsidR="78A60894" w:rsidP="2D3B6D54" w:rsidRDefault="78A60894" w14:paraId="5E1E3EE6" w14:textId="0E350855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D3B6D54" w:rsidR="1C1C28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                                </w:t>
      </w:r>
    </w:p>
    <w:p w:rsidR="78A60894" w:rsidP="2D3B6D54" w:rsidRDefault="78A60894" w14:paraId="04D05B37" w14:textId="6D236FA4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8A60894" w:rsidP="2A73BAD8" w:rsidRDefault="78A60894" w14:paraId="78F8CD22" w14:textId="0EF23D2E">
      <w:pPr/>
      <w:r>
        <w:br w:type="page"/>
      </w:r>
    </w:p>
    <w:p w:rsidR="78A60894" w:rsidP="2D3B6D54" w:rsidRDefault="78A60894" w14:paraId="5CFFEFDB" w14:textId="78D1627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D3B6D54" w:rsidR="5DA9A58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PROCESSO DE DESENVOLVIMENTO</w:t>
      </w:r>
    </w:p>
    <w:p w:rsidR="78A60894" w:rsidP="27BA61DE" w:rsidRDefault="78A60894" w14:paraId="5E44E457" w14:textId="707630B0">
      <w:pPr>
        <w:spacing w:before="240" w:beforeAutospacing="off" w:after="240" w:afterAutospacing="off"/>
        <w:jc w:val="both"/>
      </w:pPr>
      <w:r w:rsidRPr="2D3B6D54" w:rsidR="1A77ED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Após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definição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requisitos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das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tabelas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das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funções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necessários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deu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início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ao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desenvolvimento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Este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desenvolvimento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feito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7D9A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eta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claras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objetivas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passando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desde</w:t>
      </w:r>
      <w:r w:rsidRPr="2D3B6D54" w:rsidR="00ABC9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prototipação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até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construção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completamente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funcional</w:t>
      </w:r>
      <w:r w:rsidRPr="2D3B6D54" w:rsidR="334980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8A60894" w:rsidP="27BA61DE" w:rsidRDefault="78A60894" w14:paraId="0BCAF748" w14:textId="79C76BE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0E7502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A3067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 </w:t>
      </w:r>
      <w:r w:rsidRPr="2D3B6D54" w:rsidR="5A3067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5A3067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A3067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35C5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construido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utilizando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Next.js,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React-native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Tailwind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CSS para o front-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end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Node.js</w:t>
      </w:r>
      <w:r w:rsidRPr="2D3B6D54" w:rsidR="41657B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41657B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Typescript</w:t>
      </w:r>
      <w:r w:rsidRPr="2D3B6D54" w:rsidR="2DC16B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</w:t>
      </w:r>
      <w:r w:rsidRPr="2D3B6D54" w:rsidR="41657B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657B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Javascirpt</w:t>
      </w:r>
      <w:r w:rsidRPr="2D3B6D54" w:rsidR="41657B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D124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MySQL para o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ack-end</w:t>
      </w:r>
      <w:r w:rsidRPr="2D3B6D54" w:rsidR="2ECE52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2ECE52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 banco de dados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possibilitando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arquitetura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moderna,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escalável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compatível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dispositivos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móveis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Foram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aplicados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princípios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design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responsivo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garantindo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pudesse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ser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acessado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diferentes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tamanhos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tela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smartphones, tablets 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computadores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Durante a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codificação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equipe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adotou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boas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práticas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versionamento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código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o GitHub e fez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ferramentas de teste local (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ocalhost</w:t>
      </w:r>
      <w:r w:rsidRPr="2D3B6D54" w:rsidR="1FA239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depuração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8A60894" w:rsidP="27BA61DE" w:rsidRDefault="78A60894" w14:paraId="1328AFF5" w14:textId="532370A9" w14:noSpellErr="1">
      <w:pPr>
        <w:spacing w:before="240" w:beforeAutospacing="off" w:after="240" w:afterAutospacing="off"/>
        <w:jc w:val="both"/>
      </w:pPr>
      <w:r w:rsidRPr="2D3B6D54" w:rsidR="0E7502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Por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fim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etapa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testes 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validação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consistiu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simulação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agendamentos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cancelamentos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usuários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fictícios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a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fim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avaliar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estabilidade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a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usabilidade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resultados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mostraram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desempenho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estável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tempo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médio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resposta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satisfatório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interface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fácil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compreensão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Após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as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correções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finais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o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considerado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apto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demonstração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funcional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análise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desempenho</w:t>
      </w:r>
      <w:r w:rsidRPr="2D3B6D54" w:rsidR="0CA980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2A73BAD8" w:rsidP="2A73BAD8" w:rsidRDefault="2A73BAD8" w14:paraId="5EACBBB1" w14:textId="1E54DB2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A73BAD8" w:rsidP="2A73BAD8" w:rsidRDefault="2A73BAD8" w14:paraId="2C40B0AD" w14:textId="543DC11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A73BAD8" w:rsidP="2A73BAD8" w:rsidRDefault="2A73BAD8" w14:paraId="0FEB126B" w14:textId="329121A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A73BAD8" w:rsidP="2A73BAD8" w:rsidRDefault="2A73BAD8" w14:paraId="7D7E9181" w14:textId="74F94D9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A73BAD8" w:rsidP="2A73BAD8" w:rsidRDefault="2A73BAD8" w14:paraId="15E6F3A1" w14:textId="551C4C7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A73BAD8" w:rsidP="2A73BAD8" w:rsidRDefault="2A73BAD8" w14:paraId="5C096C0A" w14:textId="713A453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A73BAD8" w:rsidP="2A73BAD8" w:rsidRDefault="2A73BAD8" w14:paraId="7B27233B" w14:textId="7C56F98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3E829ECC" w:rsidP="3E829ECC" w:rsidRDefault="3E829ECC" w14:paraId="2FDF0DB2" w14:textId="612EDE3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pt-BR"/>
        </w:rPr>
      </w:pPr>
    </w:p>
    <w:p w:rsidR="78A60894" w:rsidP="2A73BAD8" w:rsidRDefault="78A60894" w14:paraId="148E889A" w14:textId="1F4ED13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2D3B6D54" w:rsidR="572334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INTERFACE DO SISTEMA E FUNCIONALIDADES</w:t>
      </w:r>
    </w:p>
    <w:p w:rsidR="78A60894" w:rsidP="2D3B6D54" w:rsidRDefault="78A60894" w14:paraId="038537BC" w14:textId="47E665F5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8A60894" w:rsidP="27BA61DE" w:rsidRDefault="78A60894" w14:paraId="1CC51538" w14:textId="7399E62A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6DD021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interface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Newcheck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projetada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foco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simplicidade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clareza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acessibilidade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visando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atender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usuários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diferentes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níveis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alfabetização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digital. O design segue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estrutura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intuitiva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responsiva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priorizando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navegação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direta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o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mínimo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cliques para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realizar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operações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comuns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8A60894" w:rsidP="27BA61DE" w:rsidRDefault="78A60894" w14:paraId="4ED13573" w14:textId="5321EBA8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40C01B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Na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tela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inicial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o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usuário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encontra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opções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login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cadastro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Após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acesso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o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painel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principal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exibe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funcionalidades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centrais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Agendar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Consulta,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Cancelar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Consulta, Histórico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Consultas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Notificações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Cada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dessas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opções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conduz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</w:t>
      </w:r>
      <w:r w:rsidRPr="2D3B6D54" w:rsidR="64C5ED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4C5ED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sua</w:t>
      </w:r>
      <w:r w:rsidRPr="2D3B6D54" w:rsidR="64C5ED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4C5ED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respectiva</w:t>
      </w:r>
      <w:r w:rsidRPr="2D3B6D54" w:rsidR="64C5ED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4C5ED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página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com campos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validados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mensagens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confirmação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evitar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erros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8A60894" w:rsidP="27BA61DE" w:rsidRDefault="78A60894" w14:paraId="5275F0BC" w14:textId="28917A5B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64ECD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 layout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cores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neutras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ícones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descritivos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com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botões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grandes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texto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legível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facilitando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idosos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ou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pouca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experiência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digital.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interface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desenvolvida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DE8B8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Typescript</w:t>
      </w:r>
      <w:r w:rsidRPr="2D3B6D54" w:rsidR="4DE8B8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4DE8B8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React-Native</w:t>
      </w:r>
      <w:r w:rsidRPr="2D3B6D54" w:rsidR="4DE8B8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garantindo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um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comportamento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dinâmico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fluido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p w:rsidR="78A60894" w:rsidP="27BA61DE" w:rsidRDefault="78A60894" w14:paraId="4E2166E3" w14:textId="6D279E0A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principais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funcionalidades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implementadas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incluem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78A60894" w:rsidP="27BA61DE" w:rsidRDefault="78A60894" w14:paraId="6FBDFC85" w14:textId="46BC5A46" w14:noSpellErr="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Cadastro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registro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dados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pessoais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78A60894" w:rsidP="27BA61DE" w:rsidRDefault="78A60894" w14:paraId="7492C176" w14:textId="79749D47" w14:noSpellErr="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Agendamento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reagendamento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escolha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horários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especialidades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78A60894" w:rsidP="27BA61DE" w:rsidRDefault="78A60894" w14:paraId="5456711E" w14:textId="3E1D320B" w14:noSpellErr="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Cancelamento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antecipado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liberação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imediata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horário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outro 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paciente</w:t>
      </w:r>
      <w:r w:rsidRPr="2D3B6D54" w:rsidR="572334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78A60894" w:rsidP="27BA61DE" w:rsidRDefault="78A60894" w14:paraId="6ADFCD19" w14:textId="4770E937" w14:noSpellErr="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Histórico de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comparecimento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acompanhamento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das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consultas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passadas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futuras</w:t>
      </w:r>
      <w:r w:rsidRPr="2D3B6D54" w:rsidR="734E95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8A60894" w:rsidP="27BA61DE" w:rsidRDefault="78A60894" w14:paraId="188273AA" w14:textId="046C33FD" w14:noSpellErr="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Painel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Inteligente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Previsão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módulo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inteligência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artificial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utiliza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24466F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 </w:t>
      </w:r>
      <w:r w:rsidRPr="2D3B6D54" w:rsidR="24466F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tecnologia</w:t>
      </w:r>
      <w:r w:rsidRPr="2D3B6D54" w:rsidR="24466F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Machine Learning</w:t>
      </w:r>
      <w:r w:rsidRPr="2D3B6D54" w:rsidR="13D7C97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para </w:t>
      </w:r>
      <w:r w:rsidRPr="2D3B6D54" w:rsidR="746E7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entender</w:t>
      </w:r>
      <w:r w:rsidRPr="2D3B6D54" w:rsidR="746E7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746E7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comportamento</w:t>
      </w:r>
      <w:r w:rsidRPr="2D3B6D54" w:rsidR="746E7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</w:t>
      </w:r>
      <w:r w:rsidRPr="2D3B6D54" w:rsidR="66E4D5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paciente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gerando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avisos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notificações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pacientes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22CF3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faltosos</w:t>
      </w:r>
    </w:p>
    <w:p w:rsidR="78A60894" w:rsidP="27BA61DE" w:rsidRDefault="78A60894" w14:paraId="3CB48AF9" w14:textId="01CC7060" w14:noSpellErr="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Envio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notificações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via 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Email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Whatsapp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confirmação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consultas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35AFB6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lembretes</w:t>
      </w:r>
    </w:p>
    <w:p w:rsidR="02668F8B" w:rsidP="2A73BAD8" w:rsidRDefault="02668F8B" w14:paraId="391D7638" w14:textId="3317EC4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5890F5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Esse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módulo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inteligente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desenvolvido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base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biblioteca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TensorFlow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empregando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técnicas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classificação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supervisionada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O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modelo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foi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treinado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dados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simulados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comportamento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dos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usuários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—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frequência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comparecimento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histórico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cancelamentos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tempo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médio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entre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agendamentos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— a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fim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identificar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padrões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indicam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maior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ou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menor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propensão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absenteísmo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2D3B6D54" w:rsidR="519D52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Com base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nessas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previsões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o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é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capaz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ajustar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automaticamente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envio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lembretes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personalizados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reforçando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contato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pacientes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apresentam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maior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risco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ausência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Essa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abordagem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integra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Inteligência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Artificial 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saúde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digital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permitindo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gestão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mais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proativa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eficiente</w:t>
      </w:r>
      <w:r w:rsidRPr="2D3B6D54" w:rsidR="1467D7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675AB97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das </w:t>
      </w:r>
      <w:r w:rsidRPr="2D3B6D54" w:rsidR="675AB97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consulta</w:t>
      </w:r>
      <w:r w:rsidRPr="2D3B6D54" w:rsidR="6A4BD2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</w:t>
      </w:r>
      <w:r w:rsidRPr="2D3B6D54" w:rsidR="7C0E3F0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02668F8B" w:rsidP="2D3B6D54" w:rsidRDefault="02668F8B" w14:paraId="02A417F0" w14:textId="433E8C2A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7BA61DE" w:rsidRDefault="02668F8B" w14:paraId="674D83A1" w14:textId="2804F06B" w14:noSpellErr="1">
      <w:pPr>
        <w:pStyle w:val="Normal"/>
        <w:jc w:val="both"/>
      </w:pPr>
      <w:r w:rsidRPr="2D3B6D54" w:rsidR="6F53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                              </w:t>
      </w:r>
    </w:p>
    <w:p w:rsidR="02668F8B" w:rsidP="2D3B6D54" w:rsidRDefault="02668F8B" w14:paraId="0A491E2C" w14:textId="7E8CB5F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E422D5B" w14:textId="1B2BC42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CB8515E" w14:textId="196D62F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A2290B4" w14:textId="511FFE3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4CE5DCB" w14:textId="1BFEA71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23B9C8F3" w14:textId="5B018C0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D61B59C" w14:textId="4EB148D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321006F" w14:textId="4896B53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0B2BE043" w14:textId="163FF4C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7589F177" w14:textId="52FFF50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57494C0" w14:textId="6CA469D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0D6E68D" w14:textId="08A91B0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094CD8F6" w14:textId="5BE225E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04D29F72" w14:textId="35531F4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3ED2966" w14:textId="2D9D5BA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26F3F86" w14:textId="7F9F01B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7FDE4A1" w14:textId="4B95FD2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C71C32C" w14:textId="6CCFB0E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134D514" w14:textId="42DD15A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A36D97E" w14:textId="53B89A0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47852310" w14:textId="720C022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47D8C4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SITUAÇÂO ATUAL E </w:t>
      </w:r>
      <w:r w:rsidRPr="2D3B6D54" w:rsidR="43E6FD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ETAPAS FUTURAS</w:t>
      </w:r>
    </w:p>
    <w:p w:rsidR="02668F8B" w:rsidP="1B2CC5F4" w:rsidRDefault="02668F8B" w14:paraId="25DBB19C" w14:textId="3A301B6C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1FA21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Atualmente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o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Newcheck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encontra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-se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estágio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funcional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com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todas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as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principais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funcionalidades</w:t>
      </w:r>
      <w:r w:rsidRPr="2D3B6D54" w:rsidR="58D6EB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implementadas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operando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corretamente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ambiente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teste.</w:t>
      </w:r>
      <w:r w:rsidRPr="2D3B6D54" w:rsidR="7B188D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Apesar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funcionamento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satisfatório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algumas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melhorias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estão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previstas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etapas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futuras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desenvolvimento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visando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à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ampliação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eficiência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escalabilidade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aplicação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Entre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essas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melhorias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destacam</w:t>
      </w:r>
      <w:r w:rsidRPr="2D3B6D54" w:rsidR="095C9D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-se:</w:t>
      </w:r>
    </w:p>
    <w:p w:rsidR="02668F8B" w:rsidP="1B2CC5F4" w:rsidRDefault="02668F8B" w14:paraId="12F4A074" w14:textId="3BDA43A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Integração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sistemas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públicos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gestão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saúde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e-SUS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APS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02668F8B" w:rsidP="1B2CC5F4" w:rsidRDefault="02668F8B" w14:paraId="5AF46CC6" w14:textId="5C5FC73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Implementação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autenticação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níveis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B738F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convênios</w:t>
      </w:r>
      <w:r w:rsidRPr="2D3B6D54" w:rsidR="5B738F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5B738F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médicos</w:t>
      </w:r>
    </w:p>
    <w:p w:rsidR="02668F8B" w:rsidP="1B2CC5F4" w:rsidRDefault="02668F8B" w14:paraId="59F381A3" w14:textId="37604BF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Criação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um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painel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analítico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monitorar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estatísticas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comparecimento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02668F8B" w:rsidP="1B2CC5F4" w:rsidRDefault="02668F8B" w14:paraId="3ADA8CA3" w14:textId="50863DF3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Hospedagem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servidor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remoto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publicação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versão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beta para 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avaliação</w:t>
      </w:r>
      <w:r w:rsidRPr="2D3B6D54" w:rsidR="38A8E7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externa.</w:t>
      </w:r>
    </w:p>
    <w:p w:rsidR="27BA61DE" w:rsidP="2A73BAD8" w:rsidRDefault="27BA61DE" w14:paraId="4D330040" w14:textId="2FF76A3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Essas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etapas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complementares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permitirão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transformar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protótipo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atual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um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plenamente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escalável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aplicável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contexto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real de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unidades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saúde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fortalecendo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seu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impacto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redução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absenteísmo</w:t>
      </w:r>
      <w:r w:rsidRPr="2D3B6D54" w:rsidR="47D8C4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02668F8B" w:rsidP="27BA61DE" w:rsidRDefault="02668F8B" w14:paraId="4F49E64E" w14:textId="14739798">
      <w:pPr>
        <w:pStyle w:val="Normal"/>
        <w:jc w:val="both"/>
      </w:pPr>
      <w:r w:rsidRPr="2D3B6D54" w:rsidR="128FB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                                   </w:t>
      </w:r>
    </w:p>
    <w:p w:rsidR="02668F8B" w:rsidP="2D3B6D54" w:rsidRDefault="02668F8B" w14:paraId="24A43882" w14:textId="16C33E7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9DDEF71" w14:textId="63767CA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5A3A3C42" w14:textId="5B7E915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20928127" w14:textId="1F06755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7AF572A7" w14:textId="1DAC7BA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1170668" w14:textId="38961D6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3A542E94" w14:textId="7DFFE97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2CBE43D5" w14:textId="41570AE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70CFA41D" w14:textId="6DBB126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2B28FA8E" w14:textId="69574DB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28F01B9C" w14:textId="22C2B35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11AB5196" w14:textId="08D7A07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668F8B" w:rsidP="2D3B6D54" w:rsidRDefault="02668F8B" w14:paraId="0C2EE11C" w14:textId="7D731DE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49DBCD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ANÁLISE DOS RESULTADOS</w:t>
      </w:r>
    </w:p>
    <w:p w:rsidR="1B2CC5F4" w:rsidP="2D3B6D54" w:rsidRDefault="1B2CC5F4" w14:paraId="3B4DDE3E" w14:textId="3ECC5191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622E4C3" w:rsidP="3A3B7910" w:rsidRDefault="7622E4C3" w14:paraId="2A70BA7A" w14:textId="2A6D027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etapa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análise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resultados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teve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como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objetivo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validar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eficácia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técnica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funcional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sistema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Newcheck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avaliando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sua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capacidade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reduzir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absenteísmo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otimizar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processo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agendamento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oferecer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experiência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uso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satisfatória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. Para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isso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foram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realizados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testes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usabilidade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desempenho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precisão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inteligência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artificial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ambientes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controlados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combinando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métodos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automatizados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simulações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2CAF7A1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de </w:t>
      </w:r>
      <w:r w:rsidRPr="2D3B6D54" w:rsidR="2CAF7A1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condições</w:t>
      </w:r>
      <w:r w:rsidRPr="2D3B6D54" w:rsidR="2CAF7A1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reais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.</w:t>
      </w:r>
    </w:p>
    <w:p w:rsidR="7622E4C3" w:rsidP="3A3B7910" w:rsidRDefault="7622E4C3" w14:paraId="5D99C0D8" w14:textId="7CAC9A0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testes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funcionais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de interface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foram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conduzidos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utilizando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Selenium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ferramenta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amplamente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utilizada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para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automação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aplicações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Web. Por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meio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Selenium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WebDriver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foram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criados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scripts de teste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capazes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simular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interações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usuários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reais,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como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preenchimento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formulários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agendamento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cancelamento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consultas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e 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navegação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entre 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telas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principais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sistema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. Essa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abordagem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permitiu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verificar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consistência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rotas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validação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dos campos de entrada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tempo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resposta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requisições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comportamento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da interface sob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diferentes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cenários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. No total,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foram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executados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150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testes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automatizados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com taxa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sucesso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1C0084D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85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%</w:t>
      </w:r>
      <w:r w:rsidRPr="2D3B6D54" w:rsidR="1AA5F72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.</w:t>
      </w:r>
      <w:r w:rsidRPr="2D3B6D54" w:rsidR="1AA5F72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</w:p>
    <w:p w:rsidR="7622E4C3" w:rsidP="2D3B6D54" w:rsidRDefault="7622E4C3" w14:paraId="3357B702" w14:textId="56EF149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</w:pP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Paralelamente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sistema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foi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submetido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testes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desempenho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carga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no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ambiente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Apendiun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configurado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para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simular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acessos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simultâneos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operações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contínuas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agendamento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cancelamento</w:t>
      </w:r>
      <w:r w:rsidRPr="2D3B6D54" w:rsidR="232E6C9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via app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.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objetivo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foi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mensurar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estabilidade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sistema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sua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capacidade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resposta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condições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uso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intensivo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. Durante 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simulações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foram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processadas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média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500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requisições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por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minuto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com tempo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médio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resposta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50E9EF2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1 </w:t>
      </w:r>
      <w:r w:rsidRPr="2D3B6D54" w:rsidR="50E9EF2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minuto</w:t>
      </w:r>
      <w:r w:rsidRPr="2D3B6D54" w:rsidR="50E9EF2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e 24 </w:t>
      </w:r>
      <w:r w:rsidRPr="2D3B6D54" w:rsidR="50E9EF2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segundos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consumo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memória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abaixo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45% dos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recursos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disponíveis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no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servidor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local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.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resultados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demonstraram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que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aplicação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se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manteve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estável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sem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interrupções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ou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gargalos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processamento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evidenciando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boa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escalabilidade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para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contextos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uso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 real.</w:t>
      </w:r>
    </w:p>
    <w:p w:rsidR="2865F509" w:rsidP="2A73BAD8" w:rsidRDefault="2865F509" w14:paraId="050CA67D" w14:textId="28C27C4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Em ambos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os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testes, com o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mesmo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script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foram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feitos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testes de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condições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exatas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no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e-SUS a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fim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comparar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o 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desempenho</w:t>
      </w:r>
      <w:r w:rsidRPr="2D3B6D54" w:rsidR="2865F5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ambos. Em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ambos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os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testes a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usabilidade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e-SUS se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mostrou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inferior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ao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NewCheck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com taxa de 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sucesso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7</w:t>
      </w:r>
      <w:r w:rsidRPr="2D3B6D54" w:rsidR="5DD4CD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9</w:t>
      </w:r>
      <w:r w:rsidRPr="2D3B6D54" w:rsidR="6CC68D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%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no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Selenium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consumo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60% de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recursos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servidor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no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Apendiun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com tempo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médio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4EF976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respo</w:t>
      </w:r>
      <w:r w:rsidRPr="2D3B6D54" w:rsidR="73887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sta</w:t>
      </w:r>
      <w:r w:rsidRPr="2D3B6D54" w:rsidR="73887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3CB4A0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1 </w:t>
      </w:r>
      <w:r w:rsidRPr="2D3B6D54" w:rsidR="73887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minuto</w:t>
      </w:r>
      <w:r w:rsidRPr="2D3B6D54" w:rsidR="03BBB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40 </w:t>
      </w:r>
      <w:r w:rsidRPr="2D3B6D54" w:rsidR="03BBB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segundos</w:t>
      </w:r>
      <w:r w:rsidRPr="2D3B6D54" w:rsidR="03BBB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7622E4C3" w:rsidP="3A3B7910" w:rsidRDefault="7622E4C3" w14:paraId="2524144E" w14:textId="1E6CCDE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resultados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obtidos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evidenciam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que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o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Newcheck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apresenta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desempenho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técnico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consistente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alta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confiabilidade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operacional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aceitação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positiva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entre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usuários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O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uso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automação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com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Selenium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garantiu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robustez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da interface,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enquanto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testes no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Apendiun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comprovaram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estabilidade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o tempo de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resposta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eficiente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Já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incorporação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módulo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IA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agregou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inteligência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preditiva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permitindo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intervenções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personalizadas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maior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eficiência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no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combate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absenteísmo</w:t>
      </w:r>
      <w:r w:rsidRPr="2D3B6D54" w:rsidR="7622E4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2A5FD692" w:rsidP="2D3B6D54" w:rsidRDefault="2A5FD692" w14:paraId="0DB1E697" w14:textId="05F60AD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De forma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geral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análise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resultados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valida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premissas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teóricas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projeto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aplicação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tecnologias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digitais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quando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aliada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 boas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práticas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desenvolvimento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testes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sistemáticos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é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capaz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gerar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soluções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eficazes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sustentáveis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desafios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recorrentes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saúde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pública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O </w:t>
      </w:r>
      <w:r w:rsidRPr="2D3B6D54" w:rsidR="232B75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apenas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cumpre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seu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objetivo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reduzir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o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absenteísmo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mas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também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se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consolida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como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uma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proposta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viável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escalável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integração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em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sistemas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reais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gestão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consultas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D3B6D54" w:rsidR="0241E3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médicas</w:t>
      </w:r>
      <w:r w:rsidRPr="2D3B6D54" w:rsidR="5F8B23F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3A3B7910" w:rsidP="2D3B6D54" w:rsidRDefault="3A3B7910" w14:paraId="5E58C409" w14:textId="797A4AD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7BA61DE" w:rsidRDefault="02FF2051" w14:paraId="42CFEEED" w14:textId="78EE179F">
      <w:pPr>
        <w:ind w:left="144"/>
        <w:jc w:val="both"/>
      </w:pPr>
      <w:r w:rsidRPr="2D3B6D54" w:rsidR="628EE2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                    </w:t>
      </w:r>
      <w:r w:rsidRPr="2D3B6D54" w:rsidR="628EE2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                   </w:t>
      </w:r>
    </w:p>
    <w:p w:rsidR="02FF2051" w:rsidP="2D3B6D54" w:rsidRDefault="02FF2051" w14:paraId="688D8662" w14:textId="6B03DBF3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0A137A6D" w14:textId="287EAEF0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33DD5A7A" w14:textId="7F212FA8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552F2E6C" w14:textId="3E7DE196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1A12A393" w14:textId="43E93906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01E1EB10" w14:textId="6795E46A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3D192163" w14:textId="088FBAA2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5F55827A" w14:textId="1FC6D85C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2789579E" w14:textId="3F3C02FB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2C2CF23D" w14:textId="3FA3C012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397402C7" w14:textId="5BB589F3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2C0B91C3" w14:textId="593CB84A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63D68FE9" w14:textId="7D0DAF7A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7AEE4C82" w14:textId="0A1DDA9D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21188573" w14:textId="4D0430B2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4DD69CC2" w14:textId="7E05765F">
      <w:pPr>
        <w:ind w:left="14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2FF2051" w:rsidP="2D3B6D54" w:rsidRDefault="02FF2051" w14:paraId="11A8B08E" w14:textId="765A31DE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3B6D54" w:rsidR="44F176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CONCLUSÃO</w:t>
      </w:r>
    </w:p>
    <w:p w:rsidR="1B2CC5F4" w:rsidP="2D3B6D54" w:rsidRDefault="1B2CC5F4" w14:paraId="3EB59F19" w14:textId="1D7AA1C0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2E7962C" w:rsidP="3A3B7910" w:rsidRDefault="72E7962C" w14:paraId="097D41B0" w14:textId="64BC176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ponto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vista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acadêmico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este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trabalho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cumpre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seu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papel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integrar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conhecimentos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das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áreas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Desenvolvimento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Sistemas, Banco de Dados,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Engenharia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Software 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Inteligência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Artificial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demonstrando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aplicação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prática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dos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conteúdos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aprendidos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longo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curso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No campo social, 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projeto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apresenta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contribuição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relevante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oferecer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alternativa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tecnológica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baixo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custo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alta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eficiência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um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problema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afeta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tanto 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público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quanto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privado de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saúde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2E7962C" w:rsidP="3A3B7910" w:rsidRDefault="72E7962C" w14:paraId="1AD4CE76" w14:textId="1D0358F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Como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perspectivas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futuras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propõe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 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integração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Newcheck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plataformas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oficiais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e-SUS APS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bem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ampliação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seus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recursos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dispositivos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móveis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permitindo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acesso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direto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meio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um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aplicativo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híbrido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Outras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melhorias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previstas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incluem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implementação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um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painel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administrativo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indicadores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desempenho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além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expansão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modelo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IA, com o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dados reais e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aprendizado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contínuo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aperfeiçoar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precisão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das 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previsões</w:t>
      </w:r>
      <w:r w:rsidRPr="2D3B6D54" w:rsidR="72E796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8A60894" w:rsidP="2D3B6D54" w:rsidRDefault="78A60894" w14:paraId="4E08A6D2" w14:textId="40ECC56A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Em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síntese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o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Newcheck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demonstrou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ser um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tecnicamente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consistente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fácil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com grande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potencial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aplicação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prática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O conjunto dos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resultados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alcançados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confirma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estratégico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tecnologia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pode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ser um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instrumento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decisivo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redução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absenteísmo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melhoria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eficiência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dos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serviços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saúde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Assim, o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projeto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representa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não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apenas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conclusão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trajetória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acadêmica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mas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também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consolidação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uma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proposta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inovadora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que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alia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inovação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digital 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responsabilidade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social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contribuindo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para um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atendimento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mais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humano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ágil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2D3B6D54" w:rsidR="41563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inteligente</w:t>
      </w:r>
      <w:r w:rsidRPr="2D3B6D54" w:rsidR="58AD07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B6194D2" w:rsidP="2D3B6D54" w:rsidRDefault="6B6194D2" w14:paraId="1DAAA1D7" w14:textId="1091149A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5D98D39A" w14:textId="5BE883A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5BFEFFBD" w14:textId="2FDBBEC0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31776E9B" w14:textId="10E731E7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0ECD26C0" w14:textId="3ADF77D6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3E54A46C" w14:textId="4CF4FF9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2E3F91F2" w14:textId="75DD70FD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D3B6D54" w:rsidRDefault="2A73BAD8" w14:paraId="5AF0D635" w14:textId="3C3DAD78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169ABD7" w:rsidP="2D3B6D54" w:rsidRDefault="7169ABD7" w14:paraId="1343C514" w14:textId="769E3921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REFERÊNCIAS</w:t>
      </w:r>
    </w:p>
    <w:p w:rsidR="78A60894" w:rsidP="2D3B6D54" w:rsidRDefault="78A60894" w14:paraId="1A2A2298" w14:noSpellErr="1" w14:textId="0B94A850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169ABD7" w:rsidP="2D3B6D54" w:rsidRDefault="7169ABD7" w14:paraId="2559B8BF" w14:noSpellErr="1" w14:textId="4772088B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RODRIGUES, J. G. et al. Impacto das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mensagens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texto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às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especializadas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um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estudo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aleatório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Acime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c759eb4ab2bb43f9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https://acimed.sld.cu/index.php/acimed/article/view/1566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22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jul.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2025.</w:t>
      </w:r>
    </w:p>
    <w:p w:rsidR="7169ABD7" w:rsidP="2D3B6D54" w:rsidRDefault="7169ABD7" w14:paraId="61F63739" w14:textId="2A01BDE2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SALAZAR, L. H. A. et al. No‑Show in Medical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Appointments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with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Machine Learning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Techniques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A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Systematic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Literature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Review.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Information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2022.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a0fc3892a2554629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https://www.mdpi.com/2078-2489/13/1/7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22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jul.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2025.</w:t>
      </w:r>
    </w:p>
    <w:p w:rsidR="7169ABD7" w:rsidP="2D3B6D54" w:rsidRDefault="7169ABD7" w14:paraId="2E586D62" w14:textId="4800106B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PEREIRA, Aline; SOUSA, Rafael.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Gestão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Atenção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Primária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cidade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brasileira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médio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porte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Interface -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Educação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2023.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b1a45ad148bd457c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https://www.scielo.br/j/icse/a/Mf4BpPTXhwYJW96DCwbbwFR/?format=html&amp;lang=pt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22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jul.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2025.</w:t>
      </w:r>
    </w:p>
    <w:p w:rsidR="7169ABD7" w:rsidP="2D3B6D54" w:rsidRDefault="7169ABD7" w14:paraId="127F76E2" w14:textId="1F06F38F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BELTRAME, L. et al.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usuários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fator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desperdício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desafio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sustentabilidade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universal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Debate, 2019.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3b9231641e8f45ac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https://www.scielo.br/j/sdeb/a/BYJbCp6ZBz9NCynKt3h3X3J/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22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jul.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2025.</w:t>
      </w:r>
    </w:p>
    <w:p w:rsidR="7169ABD7" w:rsidP="2D3B6D54" w:rsidRDefault="7169ABD7" w14:paraId="353CD841" w14:textId="4BACD944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POSTAL, L. et al. Sistema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agendamento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online: ferramenta do PEC e‑SUS APS. Interface -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Comunicação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Educação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2021.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cee421bf92e942ce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https://www.scielo.br/j/csc/a/xMLGMTVS8LXJhyYYMfQkRtq/abstract/?lang=pt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22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jul.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2025.</w:t>
      </w:r>
    </w:p>
    <w:p w:rsidR="7169ABD7" w:rsidP="2D3B6D54" w:rsidRDefault="7169ABD7" w14:paraId="4D7775C8" w14:textId="2E772923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RODRIGUES, J. G. et al. Impacto das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mensagens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texto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redução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às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especializadas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um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estudo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aleatorizado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Revista Cubana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Información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en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Ciencias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la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Salud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vol. 31,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núm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3, e1566, 2020.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9473bc9be6354323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https://www.redalyc.org/journal/3776/377665638014/html/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 22 jul.2025.</w:t>
      </w:r>
    </w:p>
    <w:p w:rsidR="7169ABD7" w:rsidP="2D3B6D54" w:rsidRDefault="7169ABD7" w14:paraId="4091392D" w14:textId="5139A63A" w14:noSpellErr="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SILVA, A. P. N. et al.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Estratégias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o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enfrentamento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absenteísmo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pacientes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consultas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exames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agendados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pelos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saúde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Uma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revisão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integrativa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Researc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h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, Society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an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d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Developmen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t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v. 10, n. 6, 2021.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Disponível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: </w:t>
      </w:r>
      <w:hyperlink r:id="R05b549f31c2f4f16">
        <w:r w:rsidRPr="2D3B6D54" w:rsidR="7653E49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</w:rPr>
          <w:t>https://rsdjournal.org/index.php/rsd/article/download/16671/15028</w:t>
        </w:r>
      </w:hyperlink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Acesso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2D3B6D54" w:rsidR="7653E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 22 jul.2025.</w:t>
      </w:r>
    </w:p>
    <w:p w:rsidR="78A60894" w:rsidP="27BA61DE" w:rsidRDefault="78A60894" w14:paraId="47B65F62" w14:textId="7CD0915A" w14:noSpellErr="1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</w:rPr>
      </w:pPr>
    </w:p>
    <w:p w:rsidR="2A73BAD8" w:rsidP="2A73BAD8" w:rsidRDefault="2A73BAD8" w14:paraId="388F27D2" w14:textId="5392CEF7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</w:rPr>
      </w:pPr>
    </w:p>
    <w:p w:rsidR="2A73BAD8" w:rsidP="2A73BAD8" w:rsidRDefault="2A73BAD8" w14:paraId="0155EAC2" w14:textId="26200F6A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</w:rPr>
      </w:pPr>
    </w:p>
    <w:p w:rsidR="2A73BAD8" w:rsidP="2A73BAD8" w:rsidRDefault="2A73BAD8" w14:paraId="5270A6F1" w14:textId="037845D0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</w:rPr>
      </w:pPr>
    </w:p>
    <w:p w:rsidR="2A73BAD8" w:rsidP="2A73BAD8" w:rsidRDefault="2A73BAD8" w14:paraId="46E5A95E" w14:textId="75D8F120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</w:rPr>
      </w:pPr>
    </w:p>
    <w:p w:rsidR="2A73BAD8" w:rsidP="2A73BAD8" w:rsidRDefault="2A73BAD8" w14:paraId="722BA9AF" w14:textId="72E7AA68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</w:rPr>
      </w:pPr>
    </w:p>
    <w:p w:rsidR="2A73BAD8" w:rsidP="2590BA94" w:rsidRDefault="2A73BAD8" w14:paraId="39D51075" w14:textId="159FDC8A">
      <w:pPr>
        <w:pStyle w:val="ListBullet"/>
        <w:numPr>
          <w:ilvl w:val="0"/>
          <w:numId w:val="0"/>
        </w:numPr>
        <w:ind/>
        <w:jc w:val="both"/>
        <w:rPr>
          <w:rFonts w:ascii="Times New Roman" w:hAnsi="Times New Roman" w:eastAsia="Times New Roman" w:cs="Times New Roman"/>
        </w:rPr>
      </w:pPr>
    </w:p>
    <w:p w:rsidR="2590BA94" w:rsidP="2590BA94" w:rsidRDefault="2590BA94" w14:paraId="6CB72EA9" w14:textId="2BC23199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</w:rPr>
      </w:pPr>
    </w:p>
    <w:p w:rsidR="2A73BAD8" w:rsidP="2D3B6D54" w:rsidRDefault="2A73BAD8" w14:paraId="5D847281" w14:textId="18AE0744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4F46CD21" w:rsidP="2590BA94" w:rsidRDefault="4F46CD21" w14:paraId="3DEEB683" w14:textId="34699E26">
      <w:pPr>
        <w:pStyle w:val="ListBullet"/>
        <w:numPr>
          <w:ilvl w:val="0"/>
          <w:numId w:val="0"/>
        </w:numPr>
        <w:ind w:left="360"/>
        <w:jc w:val="both"/>
      </w:pPr>
      <w:r w:rsidRPr="2590BA94" w:rsidR="36A7AC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                                          </w:t>
      </w:r>
      <w:r w:rsidRPr="2590BA94" w:rsidR="4F46C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ANEXOS</w:t>
      </w:r>
    </w:p>
    <w:p w:rsidR="2A73BAD8" w:rsidP="2D3B6D54" w:rsidRDefault="2A73BAD8" w14:paraId="30AC958D" w14:textId="3AE83822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2664533A" w:rsidP="2D3B6D54" w:rsidRDefault="2664533A" w14:paraId="1F0FAE9E" w14:textId="07FB2F1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266453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1 – Requisitos Funcionais</w:t>
      </w:r>
    </w:p>
    <w:p w:rsidR="4652E4F1" w:rsidP="2A73BAD8" w:rsidRDefault="4652E4F1" w14:paraId="577A5433" w14:textId="632B3A0E" w14:noSpellErr="1">
      <w:pPr>
        <w:pStyle w:val="Normal"/>
        <w:jc w:val="both"/>
      </w:pPr>
      <w:r w:rsidR="4652E4F1">
        <w:drawing>
          <wp:inline wp14:editId="63D68782" wp14:anchorId="0422530D">
            <wp:extent cx="5353132" cy="4867346"/>
            <wp:effectExtent l="0" t="0" r="0" b="0"/>
            <wp:docPr id="1773439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784345" name=""/>
                    <pic:cNvPicPr/>
                  </pic:nvPicPr>
                  <pic:blipFill>
                    <a:blip xmlns:r="http://schemas.openxmlformats.org/officeDocument/2006/relationships" r:embed="rId386745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01" t="770" r="701" b="770"/>
                  </pic:blipFill>
                  <pic:spPr>
                    <a:xfrm rot="0">
                      <a:off x="0" y="0"/>
                      <a:ext cx="5353132" cy="48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BAD8" w:rsidP="2D3B6D54" w:rsidRDefault="2A73BAD8" w14:paraId="26D8ED45" w14:textId="5E4CEA26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52E4F1" w:rsidP="2A73BAD8" w:rsidRDefault="4652E4F1" w14:paraId="542A5CD3" w14:textId="4579DFA3" w14:noSpellErr="1">
      <w:pPr>
        <w:jc w:val="both"/>
      </w:pPr>
      <w:r>
        <w:br w:type="page"/>
      </w:r>
    </w:p>
    <w:p w:rsidR="6815B128" w:rsidP="2D3B6D54" w:rsidRDefault="6815B128" w14:paraId="064B3BC9" w14:textId="059E2DB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6815B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2 – Requisitos não Funcionais</w:t>
      </w:r>
    </w:p>
    <w:p w:rsidR="4652E4F1" w:rsidP="2A73BAD8" w:rsidRDefault="4652E4F1" w14:paraId="02E2D7C1" w14:textId="2882CB40" w14:noSpellErr="1">
      <w:pPr>
        <w:pStyle w:val="Normal"/>
        <w:jc w:val="both"/>
      </w:pPr>
      <w:r w:rsidR="4652E4F1">
        <w:drawing>
          <wp:inline wp14:editId="088F65BA" wp14:anchorId="57456A6B">
            <wp:extent cx="5286421" cy="3791004"/>
            <wp:effectExtent l="0" t="0" r="0" b="0"/>
            <wp:docPr id="622537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92480" name=""/>
                    <pic:cNvPicPr/>
                  </pic:nvPicPr>
                  <pic:blipFill>
                    <a:blip xmlns:r="http://schemas.openxmlformats.org/officeDocument/2006/relationships" r:embed="rId144131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041" t="1438" r="2604" b="3117"/>
                  </pic:blipFill>
                  <pic:spPr>
                    <a:xfrm rot="0">
                      <a:off x="0" y="0"/>
                      <a:ext cx="5286421" cy="37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BAD8" w:rsidP="2A73BAD8" w:rsidRDefault="2A73BAD8" w14:paraId="360961D3" w14:textId="4AD46782" w14:noSpellErr="1">
      <w:pPr>
        <w:pStyle w:val="Normal"/>
        <w:jc w:val="both"/>
      </w:pPr>
    </w:p>
    <w:p w:rsidR="2A73BAD8" w:rsidP="2D3B6D54" w:rsidRDefault="2A73BAD8" w14:paraId="73BE5DBF" w14:textId="7AD14188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A73BAD8" w:rsidP="2D3B6D54" w:rsidRDefault="2A73BAD8" w14:paraId="32395C59" w14:textId="11C3996A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52E4F1" w:rsidP="2A73BAD8" w:rsidRDefault="4652E4F1" w14:paraId="4DA44462" w14:textId="7E6CC96C" w14:noSpellErr="1">
      <w:pPr>
        <w:jc w:val="both"/>
      </w:pPr>
      <w:r>
        <w:br w:type="page"/>
      </w:r>
    </w:p>
    <w:p w:rsidR="28A36034" w:rsidP="2D3B6D54" w:rsidRDefault="28A36034" w14:paraId="4708C39C" w14:textId="3713976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28A36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3 – Diagrama de Caso de uso</w:t>
      </w:r>
    </w:p>
    <w:p w:rsidR="4652E4F1" w:rsidP="2A73BAD8" w:rsidRDefault="4652E4F1" w14:paraId="7C634CC1" w14:textId="4B2D5B42" w14:noSpellErr="1">
      <w:pPr>
        <w:pStyle w:val="Normal"/>
        <w:jc w:val="both"/>
      </w:pPr>
      <w:r w:rsidR="4652E4F1">
        <w:drawing>
          <wp:inline wp14:editId="40F06FDA" wp14:anchorId="50264D2C">
            <wp:extent cx="5953125" cy="3710368"/>
            <wp:effectExtent l="0" t="0" r="0" b="0"/>
            <wp:docPr id="1666973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133248" name=""/>
                    <pic:cNvPicPr/>
                  </pic:nvPicPr>
                  <pic:blipFill>
                    <a:blip xmlns:r="http://schemas.openxmlformats.org/officeDocument/2006/relationships" r:embed="rId196390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371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BAD8" w:rsidP="2D3B6D54" w:rsidRDefault="2A73BAD8" w14:paraId="11A339D0" w14:textId="0F88D703" w14:noSpellErr="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A73BAD8" w:rsidP="2D3B6D54" w:rsidRDefault="2A73BAD8" w14:paraId="41172C3D" w14:textId="0DB5A4D7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52E4F1" w:rsidP="2A73BAD8" w:rsidRDefault="4652E4F1" w14:paraId="4B0DB8C8" w14:textId="4B2025FB" w14:noSpellErr="1">
      <w:pPr>
        <w:jc w:val="both"/>
      </w:pPr>
      <w:r>
        <w:br w:type="page"/>
      </w:r>
    </w:p>
    <w:p w:rsidR="5E7CCBA8" w:rsidP="2D3B6D54" w:rsidRDefault="5E7CCBA8" w14:paraId="08FDADEB" w14:textId="34FB347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5E7CCB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4 – DER (</w:t>
      </w:r>
      <w:r w:rsidRPr="2D3B6D54" w:rsidR="4652E4F1">
        <w:rPr>
          <w:rFonts w:ascii="Times New Roman" w:hAnsi="Times New Roman" w:eastAsia="Times New Roman" w:cs="Times New Roman"/>
          <w:sz w:val="24"/>
          <w:szCs w:val="24"/>
        </w:rPr>
        <w:t>Diagrama Entidade-Relacionamento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</w:t>
      </w:r>
    </w:p>
    <w:p w:rsidR="4652E4F1" w:rsidP="2A73BAD8" w:rsidRDefault="4652E4F1" w14:paraId="28ACA3C4" w14:textId="5D3E2D4D" w14:noSpellErr="1">
      <w:pPr>
        <w:pStyle w:val="Normal"/>
        <w:jc w:val="both"/>
      </w:pPr>
      <w:r w:rsidR="4652E4F1">
        <w:drawing>
          <wp:inline wp14:editId="78C7F9B0" wp14:anchorId="4894A1DC">
            <wp:extent cx="5981700" cy="2720843"/>
            <wp:effectExtent l="0" t="0" r="0" b="0"/>
            <wp:docPr id="52061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810336" name=""/>
                    <pic:cNvPicPr/>
                  </pic:nvPicPr>
                  <pic:blipFill>
                    <a:blip xmlns:r="http://schemas.openxmlformats.org/officeDocument/2006/relationships" r:embed="rId11579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272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C79E6" w:rsidP="2D3B6D54" w:rsidRDefault="43FC79E6" w14:paraId="504ADC56" w14:textId="31B912D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43FC79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Anexo 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5 – MER (</w:t>
      </w:r>
      <w:r w:rsidRPr="2D3B6D54" w:rsidR="4652E4F1">
        <w:rPr>
          <w:rFonts w:ascii="Times New Roman" w:hAnsi="Times New Roman" w:eastAsia="Times New Roman" w:cs="Times New Roman"/>
          <w:sz w:val="24"/>
          <w:szCs w:val="24"/>
        </w:rPr>
        <w:t>Modelo Entidade-Relacionamento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</w:t>
      </w:r>
    </w:p>
    <w:p w:rsidR="4652E4F1" w:rsidP="2A73BAD8" w:rsidRDefault="4652E4F1" w14:paraId="72BEF563" w14:textId="3CE0A125" w14:noSpellErr="1">
      <w:pPr>
        <w:pStyle w:val="Normal"/>
        <w:jc w:val="both"/>
      </w:pPr>
      <w:r w:rsidR="4652E4F1">
        <w:drawing>
          <wp:inline wp14:editId="7E5FB402" wp14:anchorId="65DD75F1">
            <wp:extent cx="5486400" cy="2247900"/>
            <wp:effectExtent l="0" t="0" r="0" b="0"/>
            <wp:docPr id="916471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68824" name=""/>
                    <pic:cNvPicPr/>
                  </pic:nvPicPr>
                  <pic:blipFill>
                    <a:blip xmlns:r="http://schemas.openxmlformats.org/officeDocument/2006/relationships" r:embed="rId12445964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BAD8" w:rsidP="2D3B6D54" w:rsidRDefault="2A73BAD8" w14:paraId="633985CD" w14:textId="67A32D4F" w14:noSpellErr="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52E4F1" w:rsidP="2A73BAD8" w:rsidRDefault="4652E4F1" w14:paraId="01772249" w14:textId="7290E19F" w14:noSpellErr="1">
      <w:pPr>
        <w:jc w:val="both"/>
      </w:pPr>
      <w:r>
        <w:br w:type="page"/>
      </w:r>
    </w:p>
    <w:p w:rsidR="71EE2E21" w:rsidP="2D3B6D54" w:rsidRDefault="71EE2E21" w14:paraId="2677BDD7" w14:textId="4368BF2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3B6D54" w:rsidR="71EE2E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</w:t>
      </w:r>
      <w:r w:rsidRPr="2D3B6D54" w:rsidR="4652E4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6 – </w:t>
      </w:r>
      <w:r w:rsidRPr="2D3B6D54" w:rsidR="4652E4F1">
        <w:rPr>
          <w:rFonts w:ascii="Times New Roman" w:hAnsi="Times New Roman" w:eastAsia="Times New Roman" w:cs="Times New Roman"/>
          <w:sz w:val="24"/>
          <w:szCs w:val="24"/>
        </w:rPr>
        <w:t>Diagrama de Classes</w:t>
      </w:r>
    </w:p>
    <w:p w:rsidR="4652E4F1" w:rsidP="2A73BAD8" w:rsidRDefault="4652E4F1" w14:paraId="714C9EC9" w14:textId="3C1EABBD" w14:noSpellErr="1">
      <w:pPr>
        <w:pStyle w:val="ListBullet"/>
        <w:ind w:left="360"/>
        <w:jc w:val="both"/>
        <w:rPr/>
      </w:pPr>
      <w:r w:rsidR="4652E4F1">
        <w:drawing>
          <wp:inline wp14:editId="37EDDEA3" wp14:anchorId="4087831D">
            <wp:extent cx="5972175" cy="2851299"/>
            <wp:effectExtent l="0" t="0" r="0" b="0"/>
            <wp:docPr id="2096254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454487" name=""/>
                    <pic:cNvPicPr/>
                  </pic:nvPicPr>
                  <pic:blipFill>
                    <a:blip xmlns:r="http://schemas.openxmlformats.org/officeDocument/2006/relationships" r:embed="rId1735281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28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BAD8" w:rsidP="2A73BAD8" w:rsidRDefault="2A73BAD8" w14:paraId="71AC77C2" w14:textId="79F887A4">
      <w:pPr>
        <w:pStyle w:val="ListBullet"/>
        <w:numPr>
          <w:ilvl w:val="0"/>
          <w:numId w:val="0"/>
        </w:numPr>
        <w:jc w:val="both"/>
      </w:pPr>
    </w:p>
    <w:p w:rsidR="2D3B6D54" w:rsidP="2D3B6D54" w:rsidRDefault="2D3B6D54" w14:paraId="3B6EB33E" w14:textId="3A5D0F7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5E0B35A" w:rsidP="2D3B6D54" w:rsidRDefault="15E0B35A" w14:paraId="2E31E7C0" w14:textId="47165C72">
      <w:pPr>
        <w:pStyle w:val="Normal"/>
        <w:jc w:val="both"/>
      </w:pPr>
      <w:r w:rsidRPr="2D3B6D54" w:rsidR="15E0B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Anexo 7 – </w:t>
      </w:r>
      <w:r w:rsidRPr="2D3B6D54" w:rsidR="15E0B35A">
        <w:rPr>
          <w:rFonts w:ascii="Times New Roman" w:hAnsi="Times New Roman" w:eastAsia="Times New Roman" w:cs="Times New Roman"/>
          <w:sz w:val="24"/>
          <w:szCs w:val="24"/>
        </w:rPr>
        <w:t xml:space="preserve">Script do </w:t>
      </w:r>
      <w:r w:rsidRPr="2D3B6D54" w:rsidR="15E0B35A">
        <w:rPr>
          <w:rFonts w:ascii="Times New Roman" w:hAnsi="Times New Roman" w:eastAsia="Times New Roman" w:cs="Times New Roman"/>
          <w:sz w:val="24"/>
          <w:szCs w:val="24"/>
        </w:rPr>
        <w:t>Selenium</w:t>
      </w:r>
    </w:p>
    <w:p w:rsidR="15E0B35A" w:rsidP="2D3B6D54" w:rsidRDefault="15E0B35A" w14:paraId="4953ED34" w14:textId="36B08B6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Builder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By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until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}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require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selenium-webdriver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5DF4EB5A" w14:textId="576C439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chrome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require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selenium-webdriver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/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chrome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3EB443C6" w14:textId="607B359C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fs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require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fs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1AD767DB" w14:textId="70886814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12FA9EB8" w14:textId="08F6FFA6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============================</w:t>
      </w:r>
    </w:p>
    <w:p w:rsidR="15E0B35A" w:rsidP="2D3B6D54" w:rsidRDefault="15E0B35A" w14:paraId="0210491F" w14:textId="7E24A2C5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URLs A COMPARAR</w:t>
      </w:r>
    </w:p>
    <w:p w:rsidR="15E0B35A" w:rsidP="2D3B6D54" w:rsidRDefault="15E0B35A" w14:paraId="5825CEFB" w14:textId="4D524D2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============================</w:t>
      </w:r>
    </w:p>
    <w:p w:rsidR="15E0B35A" w:rsidP="2D3B6D54" w:rsidRDefault="15E0B35A" w14:paraId="7EA48DE5" w14:textId="77BF5132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URL_LOCAL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hyperlink r:id="Re7c7e614cc9d453c">
        <w:r w:rsidRPr="2D3B6D54" w:rsidR="15E0B35A">
          <w:rPr>
            <w:rStyle w:val="Hyperlink"/>
            <w:rFonts w:ascii="Consolas" w:hAnsi="Consolas" w:eastAsia="Consolas" w:cs="Consolas"/>
            <w:b w:val="0"/>
            <w:bCs w:val="0"/>
            <w:sz w:val="21"/>
            <w:szCs w:val="21"/>
          </w:rPr>
          <w:t>http://localhost:3000/agendamento</w:t>
        </w:r>
      </w:hyperlink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; </w:t>
      </w:r>
    </w:p>
    <w:p w:rsidR="15E0B35A" w:rsidP="2D3B6D54" w:rsidRDefault="15E0B35A" w14:paraId="28957D6F" w14:textId="7EE54CF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URL_ESUS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hyperlink r:id="R74ba4f99888540b8">
        <w:r w:rsidRPr="2D3B6D54" w:rsidR="15E0B35A">
          <w:rPr>
            <w:rStyle w:val="Hyperlink"/>
            <w:rFonts w:ascii="Consolas" w:hAnsi="Consolas" w:eastAsia="Consolas" w:cs="Consolas"/>
            <w:b w:val="0"/>
            <w:bCs w:val="0"/>
            <w:sz w:val="21"/>
            <w:szCs w:val="21"/>
          </w:rPr>
          <w:t>https://agendafacil.prefeitura.sp.gov.br/agendamento</w:t>
        </w:r>
      </w:hyperlink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2D3B6D54" w:rsidP="2D3B6D54" w:rsidRDefault="2D3B6D54" w14:paraId="3F47D6CE" w14:textId="546F502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3377D257" w14:textId="6A65E255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============================</w:t>
      </w:r>
    </w:p>
    <w:p w:rsidR="15E0B35A" w:rsidP="2D3B6D54" w:rsidRDefault="15E0B35A" w14:paraId="59366219" w14:textId="2203EAB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CONFIG DO CHROME + LOGS</w:t>
      </w:r>
    </w:p>
    <w:p w:rsidR="15E0B35A" w:rsidP="2D3B6D54" w:rsidRDefault="15E0B35A" w14:paraId="12324F0F" w14:textId="25A5BFE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============================</w:t>
      </w:r>
    </w:p>
    <w:p w:rsidR="15E0B35A" w:rsidP="2D3B6D54" w:rsidRDefault="15E0B35A" w14:paraId="1111C212" w14:textId="6D81528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let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new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chrome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();</w:t>
      </w:r>
    </w:p>
    <w:p w:rsidR="15E0B35A" w:rsidP="2D3B6D54" w:rsidRDefault="15E0B35A" w14:paraId="2BB33D4C" w14:textId="3E49D5F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addArguments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"--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headless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5DEA578F" w14:textId="44490716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addArguments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"--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disable-gpu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3A04BA42" w14:textId="6829E52C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7EF5C814" w14:textId="44CAA4F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Habilita logs de performance</w:t>
      </w:r>
    </w:p>
    <w:p w:rsidR="15E0B35A" w:rsidP="2D3B6D54" w:rsidRDefault="15E0B35A" w14:paraId="537F20A3" w14:textId="269BA0D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setLoggingPrefs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({</w:t>
      </w:r>
    </w:p>
    <w:p w:rsidR="15E0B35A" w:rsidP="2D3B6D54" w:rsidRDefault="15E0B35A" w14:paraId="518CEC87" w14:textId="55888F9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performance: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"ALL"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65FADB82" w14:textId="7FC9F313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browser: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"ALL"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37707061" w14:textId="3DAF0C4C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});</w:t>
      </w:r>
    </w:p>
    <w:p w:rsidR="2D3B6D54" w:rsidP="2D3B6D54" w:rsidRDefault="2D3B6D54" w14:paraId="10ADE71C" w14:textId="225F7C1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3BD8D3E7" w14:textId="67D6253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async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function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analisarSistema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url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nome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217B03CB" w14:textId="6B8750F3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D7BA7D"/>
          <w:sz w:val="21"/>
          <w:szCs w:val="21"/>
        </w:rPr>
        <w:t>\n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==============================`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5CC2595E" w14:textId="7EA6BC0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Testando: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nome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620CEB82" w14:textId="4422611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`==============================</w:t>
      </w:r>
      <w:r w:rsidRPr="2D3B6D54" w:rsidR="15E0B35A">
        <w:rPr>
          <w:rFonts w:ascii="Consolas" w:hAnsi="Consolas" w:eastAsia="Consolas" w:cs="Consolas"/>
          <w:b w:val="0"/>
          <w:bCs w:val="0"/>
          <w:color w:val="D7BA7D"/>
          <w:sz w:val="21"/>
          <w:szCs w:val="21"/>
        </w:rPr>
        <w:t>\n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40F9F729" w14:textId="1213562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45286B15" w14:textId="0C5E7F37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let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new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Builder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</w:t>
      </w:r>
    </w:p>
    <w:p w:rsidR="15E0B35A" w:rsidP="2D3B6D54" w:rsidRDefault="15E0B35A" w14:paraId="03F0454D" w14:textId="263566B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forBrowser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chrome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</w:t>
      </w:r>
    </w:p>
    <w:p w:rsidR="15E0B35A" w:rsidP="2D3B6D54" w:rsidRDefault="15E0B35A" w14:paraId="468CCC0F" w14:textId="6F3425A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setChromeOptions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options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</w:t>
      </w:r>
    </w:p>
    <w:p w:rsidR="15E0B35A" w:rsidP="2D3B6D54" w:rsidRDefault="15E0B35A" w14:paraId="616E60F5" w14:textId="213CDCC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build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();</w:t>
      </w:r>
    </w:p>
    <w:p w:rsidR="2D3B6D54" w:rsidP="2D3B6D54" w:rsidRDefault="2D3B6D54" w14:paraId="0C6693F0" w14:textId="7F0DB0A4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15E26C9F" w14:textId="79637257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try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</w:t>
      </w:r>
    </w:p>
    <w:p w:rsidR="15E0B35A" w:rsidP="2D3B6D54" w:rsidRDefault="15E0B35A" w14:paraId="76C84FDB" w14:textId="6039B6B5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inicio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Date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now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();</w:t>
      </w:r>
    </w:p>
    <w:p w:rsidR="2D3B6D54" w:rsidP="2D3B6D54" w:rsidRDefault="2D3B6D54" w14:paraId="31B14E62" w14:textId="071B61A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15782E97" w14:textId="4F5C1ED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get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url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0A29F960" w14:textId="3CB013F0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until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elementLocated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By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css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"body"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)),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10000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440C2F0B" w14:textId="4254FC7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2D2A87E4" w14:textId="55B81E1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fim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Date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now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();</w:t>
      </w:r>
    </w:p>
    <w:p w:rsidR="15E0B35A" w:rsidP="2D3B6D54" w:rsidRDefault="15E0B35A" w14:paraId="183F99A0" w14:textId="165A5F7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tempoCarregamento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fim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-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inicio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/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1000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2D3B6D54" w:rsidP="2D3B6D54" w:rsidRDefault="2D3B6D54" w14:paraId="7A1BF9A0" w14:textId="0FA830C8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4F99F650" w14:textId="7F4A9F5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Tempo total de carregamento: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tempoCarregamento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s`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37794B93" w14:textId="2EB41DCD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49A5CF30" w14:textId="0D63875C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 xml:space="preserve">// Tempo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DOMContentLoaded</w:t>
      </w:r>
    </w:p>
    <w:p w:rsidR="15E0B35A" w:rsidP="2D3B6D54" w:rsidRDefault="15E0B35A" w14:paraId="4B1A60BA" w14:textId="77B1A3B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domContentLoaded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executeScript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</w:p>
    <w:p w:rsidR="15E0B35A" w:rsidP="2D3B6D54" w:rsidRDefault="15E0B35A" w14:paraId="4A869BE0" w14:textId="6CC0A32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return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performance.timing.domContentLoadedEventEnd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-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performance.timing.navigationStart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;"</w:t>
      </w:r>
    </w:p>
    <w:p w:rsidR="15E0B35A" w:rsidP="2D3B6D54" w:rsidRDefault="15E0B35A" w14:paraId="0B244EA2" w14:textId="564DC1A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);</w:t>
      </w:r>
    </w:p>
    <w:p w:rsidR="15E0B35A" w:rsidP="2D3B6D54" w:rsidRDefault="15E0B35A" w14:paraId="7D6CC61F" w14:textId="638A9492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DOM Interativo: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domContentLoaded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 xml:space="preserve"> /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1000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toFixed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2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s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30E8BB13" w14:textId="07AC21AA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7F15ADC4" w14:textId="4EF777E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Número de elementos na página</w:t>
      </w:r>
    </w:p>
    <w:p w:rsidR="15E0B35A" w:rsidP="2D3B6D54" w:rsidRDefault="15E0B35A" w14:paraId="0561CCD1" w14:textId="4BE9A1F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elementosDOM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executeScript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</w:p>
    <w:p w:rsidR="15E0B35A" w:rsidP="2D3B6D54" w:rsidRDefault="15E0B35A" w14:paraId="26670DE1" w14:textId="60C10C6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return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document.getElementsByTagName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('*').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length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;"</w:t>
      </w:r>
    </w:p>
    <w:p w:rsidR="15E0B35A" w:rsidP="2D3B6D54" w:rsidRDefault="15E0B35A" w14:paraId="6C9B2589" w14:textId="1C029CC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);</w:t>
      </w:r>
    </w:p>
    <w:p w:rsidR="15E0B35A" w:rsidP="2D3B6D54" w:rsidRDefault="15E0B35A" w14:paraId="37BF0C1E" w14:textId="22B73D1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Elementos na DOM: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elementosDOM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6DDBFB5C" w14:textId="1DA1E8A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6BD7ADE3" w14:textId="1E216BD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Coletar logs de performance</w:t>
      </w:r>
    </w:p>
    <w:p w:rsidR="15E0B35A" w:rsidP="2D3B6D54" w:rsidRDefault="15E0B35A" w14:paraId="09CEC99A" w14:textId="6D03ACA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logs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manage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get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"performance"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5D63E8AE" w14:textId="3BAEB918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57AC9ED1" w14:textId="2ADB232D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let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tamanhoTotal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5E0B35A" w:rsidP="2D3B6D54" w:rsidRDefault="15E0B35A" w14:paraId="234039FC" w14:textId="75054AD6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let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requisicoes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5E0B35A" w:rsidP="2D3B6D54" w:rsidRDefault="15E0B35A" w14:paraId="293E9B46" w14:textId="5FD29C4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let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duracoes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[];</w:t>
      </w:r>
    </w:p>
    <w:p w:rsidR="2D3B6D54" w:rsidP="2D3B6D54" w:rsidRDefault="2D3B6D54" w14:paraId="2C7008C1" w14:textId="796C851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161F3F47" w14:textId="3122014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logs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forEach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=&gt;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</w:t>
      </w:r>
    </w:p>
    <w:p w:rsidR="15E0B35A" w:rsidP="2D3B6D54" w:rsidRDefault="15E0B35A" w14:paraId="5E5DFBFB" w14:textId="3B20339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JSON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parse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2D3B6D54" w:rsidP="2D3B6D54" w:rsidRDefault="2D3B6D54" w14:paraId="4A88FB44" w14:textId="42BAE86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1F235014" w14:textId="619B1663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method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===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Network.loadingFinished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12A04F99" w14:textId="426E002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requisicoes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++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5E0B35A" w:rsidP="2D3B6D54" w:rsidRDefault="15E0B35A" w14:paraId="17412BF2" w14:textId="01094C8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params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encodedDataLength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1AAF520A" w14:textId="5A74B02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tamanhoTotal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+=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params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encodedDataLength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5E0B35A" w:rsidP="2D3B6D54" w:rsidRDefault="15E0B35A" w14:paraId="175410ED" w14:textId="200A1F2D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}</w:t>
      </w:r>
    </w:p>
    <w:p w:rsidR="15E0B35A" w:rsidP="2D3B6D54" w:rsidRDefault="15E0B35A" w14:paraId="40D48F87" w14:textId="6CEA6FA2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}</w:t>
      </w:r>
    </w:p>
    <w:p w:rsidR="2D3B6D54" w:rsidP="2D3B6D54" w:rsidRDefault="2D3B6D54" w14:paraId="53800561" w14:textId="0EB91D9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765EC841" w14:textId="258FDD5D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method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===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Network.responseReceived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55314C36" w14:textId="5FA066C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params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response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timing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79FCF8C9" w14:textId="37A391C3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duracoes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push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</w:p>
    <w:p w:rsidR="15E0B35A" w:rsidP="2D3B6D54" w:rsidRDefault="15E0B35A" w14:paraId="7D432691" w14:textId="1870777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params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response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timing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receiveHeadersEnd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-</w:t>
      </w:r>
    </w:p>
    <w:p w:rsidR="15E0B35A" w:rsidP="2D3B6D54" w:rsidRDefault="15E0B35A" w14:paraId="7EB5EFBF" w14:textId="0056652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msg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params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response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timing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sendStart</w:t>
      </w:r>
    </w:p>
    <w:p w:rsidR="15E0B35A" w:rsidP="2D3B6D54" w:rsidRDefault="15E0B35A" w14:paraId="0479B2A6" w14:textId="2041EF7E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    );</w:t>
      </w:r>
    </w:p>
    <w:p w:rsidR="15E0B35A" w:rsidP="2D3B6D54" w:rsidRDefault="15E0B35A" w14:paraId="39CC229E" w14:textId="03CE988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    }</w:t>
      </w:r>
    </w:p>
    <w:p w:rsidR="15E0B35A" w:rsidP="2D3B6D54" w:rsidRDefault="15E0B35A" w14:paraId="2C62BD64" w14:textId="0F362DB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}</w:t>
      </w:r>
    </w:p>
    <w:p w:rsidR="15E0B35A" w:rsidP="2D3B6D54" w:rsidRDefault="15E0B35A" w14:paraId="593BC6BD" w14:textId="229F944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});</w:t>
      </w:r>
    </w:p>
    <w:p w:rsidR="2D3B6D54" w:rsidP="2D3B6D54" w:rsidRDefault="2D3B6D54" w14:paraId="5EC9CAEC" w14:textId="3299449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5D3F89E6" w14:textId="5C1F8CC4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Requisições totais: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requisicoes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3AF620BD" w14:textId="5912217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Peso total da página: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tamanhoTotal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 xml:space="preserve"> /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1024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toFixed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2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KB`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41A258CF" w14:textId="244B047A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0DD2AA88" w14:textId="1BACB8BD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duracoes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length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7084A63C" w14:textId="54923E6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mediaReq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duracoes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reduce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a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b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=&gt;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a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+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b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/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duracoes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length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5E0B35A" w:rsidP="2D3B6D54" w:rsidRDefault="15E0B35A" w14:paraId="634E1A57" w14:textId="4125729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Tempo médio por requisição: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mediaReq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toFixed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2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ms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43C7204F" w14:textId="2163AE8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}</w:t>
      </w:r>
    </w:p>
    <w:p w:rsidR="2D3B6D54" w:rsidP="2D3B6D54" w:rsidRDefault="2D3B6D54" w14:paraId="3AC6F0F0" w14:textId="5B7B1D8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0D9D66A7" w14:textId="162253C0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// Coletar erros de console</w:t>
      </w:r>
    </w:p>
    <w:p w:rsidR="15E0B35A" w:rsidP="2D3B6D54" w:rsidRDefault="15E0B35A" w14:paraId="6E5E032A" w14:textId="2948FA9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logsBrowser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manage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get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"browser"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5CFD9959" w14:textId="7F20662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erros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logsBrowser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filter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=&gt;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level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name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===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"SEVERE"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366FD2AB" w14:textId="69565640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474A83C2" w14:textId="0CC3BB85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erros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length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0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164ECA52" w14:textId="2D8A55F7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 Erros de console encontrados:`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3371237C" w14:textId="7E40D1F7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erros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forEach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=&gt;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 - 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));</w:t>
      </w:r>
    </w:p>
    <w:p w:rsidR="15E0B35A" w:rsidP="2D3B6D54" w:rsidRDefault="15E0B35A" w14:paraId="095499CE" w14:textId="79C1E223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}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else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</w:t>
      </w:r>
    </w:p>
    <w:p w:rsidR="15E0B35A" w:rsidP="2D3B6D54" w:rsidRDefault="15E0B35A" w14:paraId="190D3C85" w14:textId="06B4DB3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"✔ Nenhum erro de console encontrado."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2ADDA3C6" w14:textId="1681468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}</w:t>
      </w:r>
    </w:p>
    <w:p w:rsidR="2D3B6D54" w:rsidP="2D3B6D54" w:rsidRDefault="2D3B6D54" w14:paraId="4E068B72" w14:textId="2F1A59E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4A6EE393" w14:textId="4F9F6AEE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 xml:space="preserve">// </w:t>
      </w:r>
      <w:r w:rsidRPr="2D3B6D54" w:rsidR="15E0B35A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Screenshot</w:t>
      </w:r>
    </w:p>
    <w:p w:rsidR="15E0B35A" w:rsidP="2D3B6D54" w:rsidRDefault="15E0B35A" w14:paraId="5A28C1B7" w14:textId="4A7547A2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screenshot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takeScreenshot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();</w:t>
      </w:r>
    </w:p>
    <w:p w:rsidR="15E0B35A" w:rsidP="2D3B6D54" w:rsidRDefault="15E0B35A" w14:paraId="1DB5A6FB" w14:textId="353D4BC6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fs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writeFileSync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nome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replace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 "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"_"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.png`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screenshot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"base64"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4DF9573E" w14:textId="351401EC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Screenshot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salva como: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nome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replace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 "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"_"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)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.png</w:t>
      </w:r>
      <w:r w:rsidRPr="2D3B6D54" w:rsidR="15E0B35A">
        <w:rPr>
          <w:rFonts w:ascii="Consolas" w:hAnsi="Consolas" w:eastAsia="Consolas" w:cs="Consolas"/>
          <w:b w:val="0"/>
          <w:bCs w:val="0"/>
          <w:color w:val="D7BA7D"/>
          <w:sz w:val="21"/>
          <w:szCs w:val="21"/>
        </w:rPr>
        <w:t>\n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213DF4DF" w14:textId="778067C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0239E067" w14:textId="22D743B7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return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</w:t>
      </w:r>
    </w:p>
    <w:p w:rsidR="15E0B35A" w:rsidP="2D3B6D54" w:rsidRDefault="15E0B35A" w14:paraId="25E295FB" w14:textId="317C4B39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nome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1185E836" w14:textId="3C1CCBA1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tempoCarregamento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19290E28" w14:textId="47893807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domContentLoaded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078D45E3" w14:textId="4428860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elementosDOM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28F33F51" w14:textId="6FFBCF7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requisicoes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2AADD11A" w14:textId="3AC5C68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tamanhoTotal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28E1DAD5" w14:textId="487828D0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erros: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erros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length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</w:p>
    <w:p w:rsidR="15E0B35A" w:rsidP="2D3B6D54" w:rsidRDefault="15E0B35A" w14:paraId="7B92BD0E" w14:textId="362E73C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};</w:t>
      </w:r>
    </w:p>
    <w:p w:rsidR="2D3B6D54" w:rsidP="2D3B6D54" w:rsidRDefault="2D3B6D54" w14:paraId="4E989B3C" w14:textId="31BF519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5D40A28D" w14:textId="0CCCDE30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}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catch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error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 {</w:t>
      </w:r>
    </w:p>
    <w:p w:rsidR="15E0B35A" w:rsidP="2D3B6D54" w:rsidRDefault="15E0B35A" w14:paraId="283C2061" w14:textId="707064F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error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` Erro ao testar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${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nome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}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:`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error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094BECC5" w14:textId="27D2DECE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}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finally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</w:t>
      </w:r>
    </w:p>
    <w:p w:rsidR="15E0B35A" w:rsidP="2D3B6D54" w:rsidRDefault="15E0B35A" w14:paraId="758DD1E4" w14:textId="3C05E6AB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driver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quit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();</w:t>
      </w:r>
    </w:p>
    <w:p w:rsidR="15E0B35A" w:rsidP="2D3B6D54" w:rsidRDefault="15E0B35A" w14:paraId="6B1404EE" w14:textId="0864127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}</w:t>
      </w:r>
    </w:p>
    <w:p w:rsidR="15E0B35A" w:rsidP="2D3B6D54" w:rsidRDefault="15E0B35A" w14:paraId="6B718329" w14:textId="3230DE68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}</w:t>
      </w:r>
    </w:p>
    <w:p w:rsidR="2D3B6D54" w:rsidP="2D3B6D54" w:rsidRDefault="2D3B6D54" w14:paraId="27EF33D3" w14:textId="49A292B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0B67B539" w14:textId="729230C2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async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()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=&gt;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{</w:t>
      </w:r>
    </w:p>
    <w:p w:rsidR="15E0B35A" w:rsidP="2D3B6D54" w:rsidRDefault="15E0B35A" w14:paraId="4BC262F4" w14:textId="71F06F66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resultadoLocal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analisarSistema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URL_LOCAL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"SISTEMA_LOCAL"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429076BC" w14:textId="7ED8247C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const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resultadoEsus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</w:t>
      </w:r>
      <w:r w:rsidRPr="2D3B6D54" w:rsidR="15E0B35A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await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analisarSistema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URL_</w:t>
      </w:r>
      <w:r w:rsidRPr="2D3B6D54" w:rsidR="15E0B35A">
        <w:rPr>
          <w:rFonts w:ascii="Consolas" w:hAnsi="Consolas" w:eastAsia="Consolas" w:cs="Consolas"/>
          <w:b w:val="0"/>
          <w:bCs w:val="0"/>
          <w:color w:val="4FC1FF"/>
          <w:sz w:val="21"/>
          <w:szCs w:val="21"/>
        </w:rPr>
        <w:t>ESUS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 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ESUS"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2D3B6D54" w:rsidP="2D3B6D54" w:rsidRDefault="2D3B6D54" w14:paraId="07375215" w14:textId="603DE533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5E0B35A" w:rsidP="2D3B6D54" w:rsidRDefault="15E0B35A" w14:paraId="72F5951F" w14:textId="40DD8445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D7BA7D"/>
          <w:sz w:val="21"/>
          <w:szCs w:val="21"/>
        </w:rPr>
        <w:t>\n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=============================="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77553AE8" w14:textId="5F544FCF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 RESULTADO FINAL DA COMPARAÇÃO"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42503318" w14:textId="268022F0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log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"==============================</w:t>
      </w:r>
      <w:r w:rsidRPr="2D3B6D54" w:rsidR="15E0B35A">
        <w:rPr>
          <w:rFonts w:ascii="Consolas" w:hAnsi="Consolas" w:eastAsia="Consolas" w:cs="Consolas"/>
          <w:b w:val="0"/>
          <w:bCs w:val="0"/>
          <w:color w:val="D7BA7D"/>
          <w:sz w:val="21"/>
          <w:szCs w:val="21"/>
        </w:rPr>
        <w:t>\n</w:t>
      </w:r>
      <w:r w:rsidRPr="2D3B6D54" w:rsidR="15E0B35A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"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5E0B35A" w:rsidP="2D3B6D54" w:rsidRDefault="15E0B35A" w14:paraId="2FB126DC" w14:textId="55CED293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console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2D3B6D54" w:rsidR="15E0B35A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table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([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resultadoLocal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2D3B6D54" w:rsidR="15E0B35A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resultadoEsus</w:t>
      </w: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]);</w:t>
      </w:r>
    </w:p>
    <w:p w:rsidR="15E0B35A" w:rsidP="2D3B6D54" w:rsidRDefault="15E0B35A" w14:paraId="4AEE1914" w14:textId="483158AA">
      <w:pPr>
        <w:shd w:val="clear" w:color="auto" w:fill="1F1F1F"/>
        <w:spacing w:before="0" w:beforeAutospacing="off" w:after="0" w:afterAutospacing="off" w:line="285" w:lineRule="auto"/>
        <w:jc w:val="both"/>
      </w:pPr>
      <w:r w:rsidRPr="2D3B6D54" w:rsidR="15E0B35A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})();</w:t>
      </w:r>
    </w:p>
    <w:p w:rsidR="2D3B6D54" w:rsidP="2D3B6D54" w:rsidRDefault="2D3B6D54" w14:paraId="28F17A20" w14:textId="123AB087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</w:p>
    <w:p w:rsidR="2D3B6D54" w:rsidP="2D3B6D54" w:rsidRDefault="2D3B6D54" w14:paraId="14FF0CD8" w14:textId="404C59E8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D3B6D54" w:rsidP="2D3B6D54" w:rsidRDefault="2D3B6D54" w14:paraId="78B30F5F" w14:textId="1651948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A73BAD8" w:rsidP="2D3B6D54" w:rsidRDefault="2A73BAD8" w14:paraId="3C2057C0" w14:textId="75CF36F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5E0B35A" w:rsidP="2D3B6D54" w:rsidRDefault="15E0B35A" w14:paraId="4242F2E8" w14:textId="4B9B3707">
      <w:pPr>
        <w:pStyle w:val="Normal"/>
        <w:jc w:val="both"/>
      </w:pPr>
      <w:r w:rsidRPr="2D3B6D54" w:rsidR="15E0B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Anexo </w:t>
      </w:r>
      <w:r w:rsidRPr="2D3B6D54" w:rsidR="541A96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8</w:t>
      </w:r>
      <w:r w:rsidRPr="2D3B6D54" w:rsidR="15E0B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2D3B6D54" w:rsidR="15E0B35A">
        <w:rPr>
          <w:rFonts w:ascii="Times New Roman" w:hAnsi="Times New Roman" w:eastAsia="Times New Roman" w:cs="Times New Roman"/>
          <w:sz w:val="24"/>
          <w:szCs w:val="24"/>
        </w:rPr>
        <w:t xml:space="preserve">Link do Github: </w:t>
      </w:r>
      <w:hyperlink r:id="Rc4670b0514b8418e">
        <w:r w:rsidRPr="2D3B6D54" w:rsidR="15E0B35A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https://github.com/mattheadr/projeto-tcc</w:t>
        </w:r>
      </w:hyperlink>
    </w:p>
    <w:p w:rsidR="2D3B6D54" w:rsidP="2D3B6D54" w:rsidRDefault="2D3B6D54" w14:paraId="3D5E34DA" w14:textId="7ADA29F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46E3B2AB" w:rsidP="2D3B6D54" w:rsidRDefault="46E3B2AB" w14:paraId="5604D9D7" w14:textId="365FC0B3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3B6D54" w:rsidR="46E3B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 9 – Tela Dashboard do paciente</w:t>
      </w:r>
    </w:p>
    <w:p w:rsidR="2D3B6D54" w:rsidP="2D3B6D54" w:rsidRDefault="2D3B6D54" w14:paraId="6CFFE076" w14:textId="421BD214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D3B6D54" w:rsidP="2D3B6D54" w:rsidRDefault="2D3B6D54" w14:paraId="150E91EA" w14:textId="7B531A9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A73BAD8" w:rsidP="2D3B6D54" w:rsidRDefault="2A73BAD8" w14:paraId="556B1D39" w14:textId="5F285B7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73BAD8" w:rsidP="2A73BAD8" w:rsidRDefault="2A73BAD8" w14:paraId="2A6946F4" w14:textId="590B3B9D">
      <w:pPr>
        <w:pStyle w:val="ListBullet"/>
        <w:numPr>
          <w:ilvl w:val="0"/>
          <w:numId w:val="0"/>
        </w:numPr>
        <w:jc w:val="both"/>
      </w:pPr>
      <w:r w:rsidR="46E3B2AB">
        <w:drawing>
          <wp:inline wp14:editId="79E584D2" wp14:anchorId="1AC1F877">
            <wp:extent cx="4019550" cy="5981700"/>
            <wp:effectExtent l="0" t="0" r="0" b="0"/>
            <wp:docPr id="11327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75862" name=""/>
                    <pic:cNvPicPr/>
                  </pic:nvPicPr>
                  <pic:blipFill>
                    <a:blip xmlns:r="http://schemas.openxmlformats.org/officeDocument/2006/relationships" r:embed="rId1313960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B6D54" w:rsidP="2D3B6D54" w:rsidRDefault="2D3B6D54" w14:paraId="1E89D0E8" w14:textId="2FD13C39">
      <w:pPr>
        <w:pStyle w:val="ListBullet"/>
        <w:numPr>
          <w:ilvl w:val="0"/>
          <w:numId w:val="0"/>
        </w:numPr>
        <w:jc w:val="both"/>
      </w:pPr>
    </w:p>
    <w:p w:rsidR="2D3B6D54" w:rsidP="2D3B6D54" w:rsidRDefault="2D3B6D54" w14:paraId="1A10E2F8" w14:textId="715954D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46E3B2AB" w:rsidP="2D3B6D54" w:rsidRDefault="46E3B2AB" w14:paraId="0A1F9FA5" w14:textId="39775AD0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3B6D54" w:rsidR="46E3B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 10 – Tela de Agendamento</w:t>
      </w:r>
    </w:p>
    <w:p w:rsidR="46E3B2AB" w:rsidP="2D3B6D54" w:rsidRDefault="46E3B2AB" w14:paraId="4DE280C5" w14:textId="5868EB90">
      <w:pPr>
        <w:pStyle w:val="ListBullet"/>
        <w:numPr>
          <w:ilvl w:val="0"/>
          <w:numId w:val="0"/>
        </w:numPr>
        <w:jc w:val="both"/>
      </w:pPr>
      <w:r w:rsidR="46E3B2AB">
        <w:drawing>
          <wp:inline wp14:editId="0A528A7A" wp14:anchorId="584C0CBC">
            <wp:extent cx="3362325" cy="5981700"/>
            <wp:effectExtent l="0" t="0" r="0" b="0"/>
            <wp:docPr id="1443685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85556" name=""/>
                    <pic:cNvPicPr/>
                  </pic:nvPicPr>
                  <pic:blipFill>
                    <a:blip xmlns:r="http://schemas.openxmlformats.org/officeDocument/2006/relationships" r:embed="rId5949651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B6D54" w:rsidP="2D3B6D54" w:rsidRDefault="2D3B6D54" w14:paraId="648144B8" w14:textId="0F112AB5">
      <w:pPr>
        <w:pStyle w:val="ListBullet"/>
        <w:numPr>
          <w:ilvl w:val="0"/>
          <w:numId w:val="0"/>
        </w:numPr>
        <w:jc w:val="both"/>
      </w:pPr>
    </w:p>
    <w:p w:rsidR="2D3B6D54" w:rsidP="2D3B6D54" w:rsidRDefault="2D3B6D54" w14:paraId="11CC0EF6" w14:textId="4A47F82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1CCE6C12" w14:textId="1C8EF2E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309967C2" w14:textId="6CE55FC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360F7944" w14:textId="0696AFA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46E3B2AB" w:rsidP="2D3B6D54" w:rsidRDefault="46E3B2AB" w14:paraId="60691804" w14:textId="39D80C4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3B6D54" w:rsidR="46E3B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 11 – Tela de Reagendamento</w:t>
      </w:r>
    </w:p>
    <w:p w:rsidR="2D3B6D54" w:rsidP="2D3B6D54" w:rsidRDefault="2D3B6D54" w14:paraId="04BAA5CD" w14:textId="40907EB7">
      <w:pPr>
        <w:pStyle w:val="ListBullet"/>
        <w:numPr>
          <w:ilvl w:val="0"/>
          <w:numId w:val="0"/>
        </w:numPr>
        <w:jc w:val="both"/>
      </w:pPr>
    </w:p>
    <w:p w:rsidR="46E3B2AB" w:rsidP="2D3B6D54" w:rsidRDefault="46E3B2AB" w14:paraId="56D03502" w14:textId="0F976273">
      <w:pPr>
        <w:pStyle w:val="ListBullet"/>
        <w:numPr>
          <w:ilvl w:val="0"/>
          <w:numId w:val="0"/>
        </w:numPr>
        <w:jc w:val="both"/>
      </w:pPr>
      <w:r w:rsidR="46E3B2AB">
        <w:drawing>
          <wp:inline wp14:editId="261D740E" wp14:anchorId="7D71FFFE">
            <wp:extent cx="3524742" cy="3172268"/>
            <wp:effectExtent l="0" t="0" r="0" b="0"/>
            <wp:docPr id="1704834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834436" name=""/>
                    <pic:cNvPicPr/>
                  </pic:nvPicPr>
                  <pic:blipFill>
                    <a:blip xmlns:r="http://schemas.openxmlformats.org/officeDocument/2006/relationships" r:embed="rId12972717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B6D54" w:rsidP="2D3B6D54" w:rsidRDefault="2D3B6D54" w14:paraId="3EDBAA21" w14:textId="5DE8AE42">
      <w:pPr>
        <w:pStyle w:val="ListBullet"/>
        <w:numPr>
          <w:ilvl w:val="0"/>
          <w:numId w:val="0"/>
        </w:numPr>
        <w:jc w:val="both"/>
      </w:pPr>
    </w:p>
    <w:p w:rsidR="46E3B2AB" w:rsidP="2D3B6D54" w:rsidRDefault="46E3B2AB" w14:paraId="448D75B2" w14:textId="2373BBD2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3B6D54" w:rsidR="46E3B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Anexo 12 – Tela de Cancelamento</w:t>
      </w:r>
    </w:p>
    <w:p w:rsidR="46E3B2AB" w:rsidP="2D3B6D54" w:rsidRDefault="46E3B2AB" w14:paraId="575A5E56" w14:textId="27C9F0F6">
      <w:pPr>
        <w:pStyle w:val="ListBullet"/>
        <w:numPr>
          <w:ilvl w:val="0"/>
          <w:numId w:val="0"/>
        </w:numPr>
        <w:jc w:val="both"/>
      </w:pPr>
      <w:r w:rsidR="46E3B2AB">
        <w:drawing>
          <wp:inline wp14:editId="5147085C" wp14:anchorId="5B5BAD3C">
            <wp:extent cx="3010320" cy="1076475"/>
            <wp:effectExtent l="0" t="0" r="0" b="0"/>
            <wp:docPr id="184557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72103" name=""/>
                    <pic:cNvPicPr/>
                  </pic:nvPicPr>
                  <pic:blipFill>
                    <a:blip xmlns:r="http://schemas.openxmlformats.org/officeDocument/2006/relationships" r:embed="rId734543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B6D54" w:rsidP="2D3B6D54" w:rsidRDefault="2D3B6D54" w14:paraId="512BFC9A" w14:textId="1D594B62">
      <w:pPr>
        <w:pStyle w:val="ListBullet"/>
        <w:numPr>
          <w:ilvl w:val="0"/>
          <w:numId w:val="0"/>
        </w:numPr>
        <w:jc w:val="both"/>
      </w:pPr>
    </w:p>
    <w:p w:rsidR="2D3B6D54" w:rsidP="2D3B6D54" w:rsidRDefault="2D3B6D54" w14:paraId="606893A5" w14:textId="6CC9584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3F59705F" w14:textId="21641E4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5966FA6C" w14:textId="2B6F162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4CEA4B62" w14:textId="30C70F3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241742CC" w14:textId="5E4923D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1513E200" w14:textId="34F1705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D3B6D54" w:rsidP="2D3B6D54" w:rsidRDefault="2D3B6D54" w14:paraId="208D34ED" w14:textId="2BB9708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46E3B2AB" w:rsidP="2D3B6D54" w:rsidRDefault="46E3B2AB" w14:paraId="025CF2C6" w14:textId="6C139672">
      <w:pPr>
        <w:pStyle w:val="Normal"/>
        <w:jc w:val="both"/>
      </w:pPr>
      <w:r w:rsidRPr="2D3B6D54" w:rsidR="46E3B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Anexo 13 – </w:t>
      </w:r>
      <w:r w:rsidRPr="2D3B6D54" w:rsidR="04774020">
        <w:rPr>
          <w:rFonts w:ascii="Times New Roman" w:hAnsi="Times New Roman" w:eastAsia="Times New Roman" w:cs="Times New Roman"/>
          <w:sz w:val="24"/>
          <w:szCs w:val="24"/>
        </w:rPr>
        <w:t xml:space="preserve">Tela do </w:t>
      </w:r>
      <w:r w:rsidRPr="2D3B6D54" w:rsidR="537D3210">
        <w:rPr>
          <w:rFonts w:ascii="Times New Roman" w:hAnsi="Times New Roman" w:eastAsia="Times New Roman" w:cs="Times New Roman"/>
          <w:sz w:val="24"/>
          <w:szCs w:val="24"/>
        </w:rPr>
        <w:t>M</w:t>
      </w:r>
      <w:r w:rsidRPr="2D3B6D54" w:rsidR="537D3210">
        <w:rPr>
          <w:rFonts w:ascii="Times New Roman" w:hAnsi="Times New Roman" w:eastAsia="Times New Roman" w:cs="Times New Roman"/>
          <w:sz w:val="24"/>
          <w:szCs w:val="24"/>
        </w:rPr>
        <w:t>é</w:t>
      </w:r>
      <w:r w:rsidRPr="2D3B6D54" w:rsidR="537D3210">
        <w:rPr>
          <w:rFonts w:ascii="Times New Roman" w:hAnsi="Times New Roman" w:eastAsia="Times New Roman" w:cs="Times New Roman"/>
          <w:sz w:val="24"/>
          <w:szCs w:val="24"/>
        </w:rPr>
        <w:t>d</w:t>
      </w:r>
      <w:r w:rsidRPr="2D3B6D54" w:rsidR="537D3210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3B6D54" w:rsidR="537D3210">
        <w:rPr>
          <w:rFonts w:ascii="Times New Roman" w:hAnsi="Times New Roman" w:eastAsia="Times New Roman" w:cs="Times New Roman"/>
          <w:sz w:val="24"/>
          <w:szCs w:val="24"/>
        </w:rPr>
        <w:t>c</w:t>
      </w:r>
      <w:r w:rsidRPr="2D3B6D54" w:rsidR="2D3B6D54">
        <w:rPr>
          <w:rFonts w:ascii="Times New Roman" w:hAnsi="Times New Roman" w:eastAsia="Times New Roman" w:cs="Times New Roman"/>
          <w:sz w:val="24"/>
          <w:szCs w:val="24"/>
        </w:rPr>
        <w:t>o</w:t>
      </w:r>
    </w:p>
    <w:p w:rsidR="537D3210" w:rsidP="2D3B6D54" w:rsidRDefault="537D3210" w14:paraId="079B3FB9" w14:textId="614F9D46">
      <w:pPr>
        <w:pStyle w:val="Normal"/>
        <w:jc w:val="both"/>
      </w:pPr>
      <w:r w:rsidR="537D3210">
        <w:drawing>
          <wp:inline wp14:editId="4018E3A2" wp14:anchorId="1602D375">
            <wp:extent cx="5981700" cy="2857500"/>
            <wp:effectExtent l="0" t="0" r="0" b="0"/>
            <wp:docPr id="1679234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234228" name="Picture 1679234228"/>
                    <pic:cNvPicPr/>
                  </pic:nvPicPr>
                  <pic:blipFill>
                    <a:blip xmlns:r="http://schemas.openxmlformats.org/officeDocument/2006/relationships" r:embed="rId432786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D3210" w:rsidP="2D3B6D54" w:rsidRDefault="537D3210" w14:paraId="19CE0F4D" w14:textId="024B8C61">
      <w:pPr>
        <w:pStyle w:val="Normal"/>
        <w:jc w:val="both"/>
      </w:pPr>
      <w:r w:rsidRPr="2590BA94" w:rsidR="537D32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Anexo 14 – </w:t>
      </w:r>
      <w:r w:rsidRPr="2590BA94" w:rsidR="537D3210">
        <w:rPr>
          <w:rFonts w:ascii="Times New Roman" w:hAnsi="Times New Roman" w:eastAsia="Times New Roman" w:cs="Times New Roman"/>
          <w:sz w:val="24"/>
          <w:szCs w:val="24"/>
        </w:rPr>
        <w:t>Tela de Gerenciamento de Horários</w:t>
      </w:r>
    </w:p>
    <w:p w:rsidR="537D3210" w:rsidP="2590BA94" w:rsidRDefault="537D3210" w14:paraId="58DF4AA9" w14:textId="155D44E5">
      <w:pPr>
        <w:pStyle w:val="Normal"/>
        <w:jc w:val="both"/>
      </w:pPr>
      <w:r w:rsidR="537D3210">
        <w:drawing>
          <wp:inline wp14:editId="4E17AA23" wp14:anchorId="4E5B7173">
            <wp:extent cx="5981700" cy="3590925"/>
            <wp:effectExtent l="0" t="0" r="0" b="0"/>
            <wp:docPr id="58937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372970" name="Picture 589372970"/>
                    <pic:cNvPicPr/>
                  </pic:nvPicPr>
                  <pic:blipFill>
                    <a:blip xmlns:r="http://schemas.openxmlformats.org/officeDocument/2006/relationships" r:embed="rId1154771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0BA94" w:rsidP="2590BA94" w:rsidRDefault="2590BA94" w14:paraId="1068ECAB" w14:textId="2BBBFEB4">
      <w:pPr>
        <w:pStyle w:val="Normal"/>
        <w:jc w:val="both"/>
      </w:pPr>
    </w:p>
    <w:p w:rsidR="537D3210" w:rsidP="2590BA94" w:rsidRDefault="537D3210" w14:paraId="0379B407" w14:textId="08D70E67">
      <w:pPr>
        <w:pStyle w:val="Normal"/>
        <w:jc w:val="both"/>
      </w:pPr>
      <w:r w:rsidRPr="2590BA94" w:rsidR="537D32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Anexo 15 – </w:t>
      </w:r>
      <w:r w:rsidRPr="2590BA94" w:rsidR="537D3210">
        <w:rPr>
          <w:rFonts w:ascii="Times New Roman" w:hAnsi="Times New Roman" w:eastAsia="Times New Roman" w:cs="Times New Roman"/>
          <w:sz w:val="24"/>
          <w:szCs w:val="24"/>
        </w:rPr>
        <w:t>Agente de IA trabalhando no risco de paciente + aviso prévio</w:t>
      </w:r>
    </w:p>
    <w:p w:rsidR="537D3210" w:rsidP="2590BA94" w:rsidRDefault="537D3210" w14:paraId="1E8A2B1E" w14:textId="42A274E6">
      <w:pPr>
        <w:pStyle w:val="Normal"/>
        <w:jc w:val="both"/>
      </w:pPr>
      <w:r w:rsidR="537D3210">
        <w:drawing>
          <wp:inline wp14:editId="3E54190E" wp14:anchorId="2858CC2C">
            <wp:extent cx="5745978" cy="3741744"/>
            <wp:effectExtent l="0" t="0" r="0" b="0"/>
            <wp:docPr id="175244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442234" name="Picture 1752442234"/>
                    <pic:cNvPicPr/>
                  </pic:nvPicPr>
                  <pic:blipFill>
                    <a:blip xmlns:r="http://schemas.openxmlformats.org/officeDocument/2006/relationships" r:embed="rId1029859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0BA94" w:rsidP="2590BA94" w:rsidRDefault="2590BA94" w14:paraId="650F749A" w14:textId="47CE23BC">
      <w:pPr>
        <w:pStyle w:val="Normal"/>
        <w:jc w:val="both"/>
      </w:pPr>
    </w:p>
    <w:p w:rsidR="2D3B6D54" w:rsidP="2D3B6D54" w:rsidRDefault="2D3B6D54" w14:paraId="2A8C7366" w14:textId="40306A84">
      <w:pPr>
        <w:pStyle w:val="Normal"/>
        <w:jc w:val="both"/>
      </w:pPr>
    </w:p>
    <w:p w:rsidR="2D3B6D54" w:rsidP="2D3B6D54" w:rsidRDefault="2D3B6D54" w14:paraId="33EC42E9" w14:textId="15F18A97">
      <w:pPr>
        <w:pStyle w:val="ListBullet"/>
        <w:numPr>
          <w:ilvl w:val="0"/>
          <w:numId w:val="0"/>
        </w:numPr>
        <w:jc w:val="both"/>
      </w:pPr>
    </w:p>
    <w:sectPr w:rsidRPr="0006063C" w:rsidR="00FC693F" w:rsidSect="00034616">
      <w:pgSz w:w="12240" w:h="15840" w:orient="portrait"/>
      <w:pgMar w:top="1701" w:right="1134" w:bottom="1134" w:left="1701" w:header="720" w:footer="720" w:gutter="0"/>
      <w:cols w:space="720"/>
      <w:docGrid w:linePitch="360"/>
      <w:footerReference w:type="default" r:id="R7b796c98fa4742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1B789F0" w:rsidTr="2D3B6D54" w14:paraId="44B7B5D0">
      <w:trPr>
        <w:trHeight w:val="300"/>
      </w:trPr>
      <w:tc>
        <w:tcPr>
          <w:tcW w:w="2880" w:type="dxa"/>
          <w:tcMar/>
        </w:tcPr>
        <w:p w:rsidR="21B789F0" w:rsidP="21B789F0" w:rsidRDefault="21B789F0" w14:paraId="471D3382" w14:textId="67299DC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1B789F0" w:rsidP="21B789F0" w:rsidRDefault="21B789F0" w14:paraId="60C229D8" w14:textId="4EF8608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1B789F0" w:rsidP="21B789F0" w:rsidRDefault="21B789F0" w14:paraId="40BE55F5" w14:textId="567230C4">
          <w:pPr>
            <w:pStyle w:val="Header"/>
            <w:bidi w:val="0"/>
            <w:ind w:right="-115"/>
            <w:jc w:val="right"/>
          </w:pPr>
        </w:p>
      </w:tc>
    </w:tr>
  </w:tbl>
  <w:p w:rsidR="21B789F0" w:rsidRDefault="21B789F0" w14:paraId="6C25E7CD" w14:textId="2658722E"/>
</w:ftr>
</file>

<file path=word/intelligence2.xml><?xml version="1.0" encoding="utf-8"?>
<int2:intelligence xmlns:int2="http://schemas.microsoft.com/office/intelligence/2020/intelligence">
  <int2:observations>
    <int2:textHash int2:hashCode="58IPJRaF9QU9Aw" int2:id="Te6i858O">
      <int2:state int2:type="spell" int2:value="Rejected"/>
    </int2:textHash>
    <int2:textHash int2:hashCode="CUsP4OMChUrxMR" int2:id="QEOYP04Y">
      <int2:state int2:type="spell" int2:value="Rejected"/>
    </int2:textHash>
    <int2:textHash int2:hashCode="6O+g9wbJd4fd8d" int2:id="BktnKsYG">
      <int2:state int2:type="spell" int2:value="Rejected"/>
    </int2:textHash>
    <int2:textHash int2:hashCode="0JdeZ6lcHDpAkl" int2:id="Jcmuzy4w">
      <int2:state int2:type="spell" int2:value="Rejected"/>
    </int2:textHash>
    <int2:textHash int2:hashCode="5fh7yGkKgIZYlT" int2:id="ARlOzn2b">
      <int2:state int2:type="spell" int2:value="Rejected"/>
    </int2:textHash>
    <int2:textHash int2:hashCode="76DBKVmNubt8al" int2:id="7JPSbFxd">
      <int2:state int2:type="spell" int2:value="Rejected"/>
    </int2:textHash>
    <int2:textHash int2:hashCode="mZo0GdmVnTw5sR" int2:id="xcoTq2Sf">
      <int2:state int2:type="spell" int2:value="Rejected"/>
    </int2:textHash>
    <int2:textHash int2:hashCode="rCPp5xK5iqn5EU" int2:id="nVVK9Mkh">
      <int2:state int2:type="spell" int2:value="Rejected"/>
    </int2:textHash>
    <int2:textHash int2:hashCode="zrT/GF40EAmLGI" int2:id="44rUgNoy">
      <int2:state int2:type="spell" int2:value="Rejected"/>
    </int2:textHash>
    <int2:textHash int2:hashCode="XEo4Z+Aarw9Y7I" int2:id="PWiyG9x9">
      <int2:state int2:type="spell" int2:value="Rejected"/>
    </int2:textHash>
    <int2:textHash int2:hashCode="3vTuQ95ZKZPlIN" int2:id="Br0ugcqJ">
      <int2:state int2:type="spell" int2:value="Rejected"/>
    </int2:textHash>
    <int2:textHash int2:hashCode="M0OJBIuHKlMwAr" int2:id="F31niBb7">
      <int2:state int2:type="spell" int2:value="Rejected"/>
    </int2:textHash>
    <int2:textHash int2:hashCode="btHFJQ5K07eTAG" int2:id="cgOObmFt">
      <int2:state int2:type="spell" int2:value="Rejected"/>
    </int2:textHash>
    <int2:textHash int2:hashCode="kkJ6vgrxKo2zP6" int2:id="6FUrqunF">
      <int2:state int2:type="spell" int2:value="Rejected"/>
    </int2:textHash>
    <int2:textHash int2:hashCode="PT9CHp222Xp+Op" int2:id="N9qn7SWM">
      <int2:state int2:type="spell" int2:value="Rejected"/>
    </int2:textHash>
    <int2:textHash int2:hashCode="WH9OKUYtmPbTqA" int2:id="AzBWd6Kr">
      <int2:state int2:type="spell" int2:value="Rejected"/>
    </int2:textHash>
    <int2:textHash int2:hashCode="Xi+wwsWUSOHexd" int2:id="NCzj287u">
      <int2:state int2:type="spell" int2:value="Rejected"/>
    </int2:textHash>
    <int2:textHash int2:hashCode="Te/T/bZRAX4VNu" int2:id="aT9ULu6h">
      <int2:state int2:type="spell" int2:value="Rejected"/>
    </int2:textHash>
    <int2:textHash int2:hashCode="dUoI3fi8sc8i8x" int2:id="WPYttaAb">
      <int2:state int2:type="spell" int2:value="Rejected"/>
    </int2:textHash>
    <int2:textHash int2:hashCode="Wy+zJ2jpTfKzEM" int2:id="gyyqM26Y">
      <int2:state int2:type="spell" int2:value="Rejected"/>
    </int2:textHash>
    <int2:textHash int2:hashCode="1oAD6OqpV9IIVE" int2:id="VdA7yqM0">
      <int2:state int2:type="spell" int2:value="Rejected"/>
    </int2:textHash>
    <int2:textHash int2:hashCode="nsyEWepfOfnaVc" int2:id="xCpYb52C">
      <int2:state int2:type="spell" int2:value="Rejected"/>
    </int2:textHash>
    <int2:textHash int2:hashCode="9GDIgqGMEwTYiF" int2:id="oZhalARv">
      <int2:state int2:type="spell" int2:value="Rejected"/>
    </int2:textHash>
    <int2:textHash int2:hashCode="+52oYb24iVzyH2" int2:id="YeLGt0FG">
      <int2:state int2:type="spell" int2:value="Rejected"/>
    </int2:textHash>
    <int2:textHash int2:hashCode="4gTSiih09hI3R2" int2:id="cNvguppN">
      <int2:state int2:type="spell" int2:value="Rejected"/>
    </int2:textHash>
    <int2:textHash int2:hashCode="zffpJfV0Z0HDFv" int2:id="AS4QH6fs">
      <int2:state int2:type="spell" int2:value="Rejected"/>
    </int2:textHash>
    <int2:textHash int2:hashCode="9+2vMoLa+2CcfU" int2:id="fTLHZFQq">
      <int2:state int2:type="spell" int2:value="Rejected"/>
    </int2:textHash>
    <int2:textHash int2:hashCode="9vOfv2eNTAPKcv" int2:id="hznrFajQ">
      <int2:state int2:type="spell" int2:value="Rejected"/>
    </int2:textHash>
    <int2:textHash int2:hashCode="2iJSSNJi0zh9vk" int2:id="QBXc18oj">
      <int2:state int2:type="spell" int2:value="Rejected"/>
    </int2:textHash>
    <int2:textHash int2:hashCode="DxlhCUc4OlfpdY" int2:id="4dSbRysH">
      <int2:state int2:type="spell" int2:value="Rejected"/>
    </int2:textHash>
    <int2:textHash int2:hashCode="SMNon23V6elS+S" int2:id="iEmNguPo">
      <int2:state int2:type="spell" int2:value="Rejected"/>
    </int2:textHash>
    <int2:textHash int2:hashCode="QIFYZD7VZMcvoJ" int2:id="9CW0xqzo">
      <int2:state int2:type="spell" int2:value="Rejected"/>
    </int2:textHash>
    <int2:textHash int2:hashCode="zOVeQwmnU5hb3S" int2:id="lzK4Gz6q">
      <int2:state int2:type="spell" int2:value="Rejected"/>
    </int2:textHash>
    <int2:textHash int2:hashCode="cJY0BRRxOFqtoy" int2:id="3q7iNE5F">
      <int2:state int2:type="spell" int2:value="Rejected"/>
    </int2:textHash>
    <int2:textHash int2:hashCode="ZammAZHv0Pqe4T" int2:id="CGbmu0Jp">
      <int2:state int2:type="spell" int2:value="Rejected"/>
    </int2:textHash>
    <int2:textHash int2:hashCode="yALLBd1zmd/Oo2" int2:id="K525Z74C">
      <int2:state int2:type="spell" int2:value="Rejected"/>
    </int2:textHash>
    <int2:textHash int2:hashCode="3B+gYeO9nAUpXU" int2:id="TvDnwo7z">
      <int2:state int2:type="spell" int2:value="Rejected"/>
    </int2:textHash>
    <int2:textHash int2:hashCode="2X7bFb/w3f+WkK" int2:id="nCluM9JP">
      <int2:state int2:type="spell" int2:value="Rejected"/>
    </int2:textHash>
    <int2:textHash int2:hashCode="APl8tQbnz7ulua" int2:id="amvR5REg">
      <int2:state int2:type="spell" int2:value="Rejected"/>
    </int2:textHash>
    <int2:textHash int2:hashCode="9htDtBZKHxFOag" int2:id="cbziYBoS">
      <int2:state int2:type="spell" int2:value="Rejected"/>
    </int2:textHash>
    <int2:textHash int2:hashCode="2T6O7P88T5h9Ck" int2:id="ZqALyGr1">
      <int2:state int2:type="spell" int2:value="Rejected"/>
    </int2:textHash>
    <int2:textHash int2:hashCode="g92davQ/jL7gis" int2:id="y2D13dNJ">
      <int2:state int2:type="spell" int2:value="Rejected"/>
    </int2:textHash>
    <int2:textHash int2:hashCode="MPehbFGjV0HSNf" int2:id="k00OOMqL">
      <int2:state int2:type="spell" int2:value="Rejected"/>
    </int2:textHash>
    <int2:textHash int2:hashCode="0fi94WH2sJCNB1" int2:id="wY7rsPgi">
      <int2:state int2:type="spell" int2:value="Rejected"/>
    </int2:textHash>
    <int2:textHash int2:hashCode="ZxEfidbw7Wslto" int2:id="LSyD6O1i">
      <int2:state int2:type="spell" int2:value="Rejected"/>
    </int2:textHash>
    <int2:textHash int2:hashCode="AiYkwPKc8cwzK3" int2:id="OQdSnsOR">
      <int2:state int2:type="spell" int2:value="Rejected"/>
    </int2:textHash>
    <int2:textHash int2:hashCode="5e505za/aYWKQT" int2:id="jRC0lL3n">
      <int2:state int2:type="spell" int2:value="Rejected"/>
    </int2:textHash>
    <int2:textHash int2:hashCode="Ls/6DQrcOgDRZy" int2:id="LtU3pjyq">
      <int2:state int2:type="spell" int2:value="Rejected"/>
    </int2:textHash>
    <int2:textHash int2:hashCode="76qZgpAMlRWBqZ" int2:id="FB1GPjkO">
      <int2:state int2:type="spell" int2:value="Rejected"/>
    </int2:textHash>
    <int2:textHash int2:hashCode="+uK4uj9l4ldcdf" int2:id="zJflohsW">
      <int2:state int2:type="spell" int2:value="Rejected"/>
    </int2:textHash>
    <int2:textHash int2:hashCode="RwgOn1c8zJ29WU" int2:id="4pmcFXtT">
      <int2:state int2:type="spell" int2:value="Rejected"/>
    </int2:textHash>
    <int2:textHash int2:hashCode="MetbOa2z/4AjN+" int2:id="m3hK1BF6">
      <int2:state int2:type="spell" int2:value="Rejected"/>
    </int2:textHash>
    <int2:textHash int2:hashCode="dKc3vXZUkcoa2o" int2:id="OBnsLlrB">
      <int2:state int2:type="spell" int2:value="Rejected"/>
    </int2:textHash>
    <int2:textHash int2:hashCode="M7giAQgex8Q4y1" int2:id="QmZ5HJH8">
      <int2:state int2:type="spell" int2:value="Rejected"/>
    </int2:textHash>
    <int2:textHash int2:hashCode="oxXe4L0i9FJl9n" int2:id="UzDVQBWD">
      <int2:state int2:type="spell" int2:value="Rejected"/>
    </int2:textHash>
    <int2:textHash int2:hashCode="0NtyW12WzlJJit" int2:id="Ea5gynRI">
      <int2:state int2:type="spell" int2:value="Rejected"/>
    </int2:textHash>
    <int2:textHash int2:hashCode="/WCh21/PJW+3zI" int2:id="2VIeInFG">
      <int2:state int2:type="spell" int2:value="Rejected"/>
    </int2:textHash>
    <int2:textHash int2:hashCode="uPsXLfYWhFmPt4" int2:id="5KePnS6x">
      <int2:state int2:type="spell" int2:value="Rejected"/>
    </int2:textHash>
    <int2:textHash int2:hashCode="wuLWYhM03IkLvY" int2:id="1Ujv99cj">
      <int2:state int2:type="spell" int2:value="Rejected"/>
    </int2:textHash>
    <int2:textHash int2:hashCode="Et6pb+wgWTVmq3" int2:id="Jpgc3azI">
      <int2:state int2:type="spell" int2:value="Rejected"/>
    </int2:textHash>
    <int2:textHash int2:hashCode="GZb8SAp2PZ1Wiz" int2:id="nmQYD8vs">
      <int2:state int2:type="spell" int2:value="Rejected"/>
    </int2:textHash>
    <int2:textHash int2:hashCode="9OkfPmVYUsHpLr" int2:id="jTZgWBkj">
      <int2:state int2:type="spell" int2:value="Rejected"/>
    </int2:textHash>
    <int2:textHash int2:hashCode="hgVxSqhAa6waXd" int2:id="hXzmtPhs">
      <int2:state int2:type="spell" int2:value="Rejected"/>
    </int2:textHash>
    <int2:textHash int2:hashCode="xh005/Cx1yNyBc" int2:id="WxW5Edk1">
      <int2:state int2:type="spell" int2:value="Rejected"/>
    </int2:textHash>
    <int2:textHash int2:hashCode="1+NRCwm/usJhUw" int2:id="GnlzDA6L">
      <int2:state int2:type="spell" int2:value="Rejected"/>
    </int2:textHash>
    <int2:textHash int2:hashCode="j80lo50gNxgwRK" int2:id="7W0qYKW2">
      <int2:state int2:type="spell" int2:value="Rejected"/>
    </int2:textHash>
    <int2:textHash int2:hashCode="3HJK8Y+91OWRif" int2:id="lUPQgaKK">
      <int2:state int2:type="spell" int2:value="Rejected"/>
    </int2:textHash>
    <int2:textHash int2:hashCode="xakRnNmkHdDr6e" int2:id="BRqDjZXp">
      <int2:state int2:type="spell" int2:value="Rejected"/>
    </int2:textHash>
    <int2:textHash int2:hashCode="yqNNCDoC7RtIMa" int2:id="4rTlYFa5">
      <int2:state int2:type="spell" int2:value="Rejected"/>
    </int2:textHash>
    <int2:textHash int2:hashCode="XnBZUbOy6FEQ0N" int2:id="t59HEA3Q">
      <int2:state int2:type="spell" int2:value="Rejected"/>
    </int2:textHash>
    <int2:textHash int2:hashCode="LHvxt3eFm3Fkex" int2:id="KkoLYUTA">
      <int2:state int2:type="spell" int2:value="Rejected"/>
    </int2:textHash>
    <int2:textHash int2:hashCode="j6yqqeFqcLdM5E" int2:id="qpMqVEUb">
      <int2:state int2:type="spell" int2:value="Rejected"/>
    </int2:textHash>
    <int2:textHash int2:hashCode="xhc5TUYZy0JM0R" int2:id="CazjXEIz">
      <int2:state int2:type="spell" int2:value="Rejected"/>
    </int2:textHash>
    <int2:textHash int2:hashCode="f1WqiVf/egFvRx" int2:id="Jv0B2kb0">
      <int2:state int2:type="spell" int2:value="Rejected"/>
    </int2:textHash>
    <int2:textHash int2:hashCode="vmpWPnZdDB2YSQ" int2:id="bd1Wr7w3">
      <int2:state int2:type="spell" int2:value="Rejected"/>
    </int2:textHash>
    <int2:textHash int2:hashCode="fbNqeaQEkl8tcL" int2:id="gye7hufx">
      <int2:state int2:type="spell" int2:value="Rejected"/>
    </int2:textHash>
    <int2:textHash int2:hashCode="qNNaQrQan5NpQ3" int2:id="V84h78fM">
      <int2:state int2:type="spell" int2:value="Rejected"/>
    </int2:textHash>
    <int2:textHash int2:hashCode="BRNEJrzRdQULCB" int2:id="brtS2u2h">
      <int2:state int2:type="spell" int2:value="Rejected"/>
    </int2:textHash>
    <int2:textHash int2:hashCode="rFqzP27gR06JLJ" int2:id="gdpT0edA">
      <int2:state int2:type="spell" int2:value="Rejected"/>
    </int2:textHash>
    <int2:textHash int2:hashCode="sbC43opiKPZQHA" int2:id="8kwLzius">
      <int2:state int2:type="spell" int2:value="Rejected"/>
    </int2:textHash>
    <int2:textHash int2:hashCode="ZRbwuu+uESOIKt" int2:id="2juKvAx4">
      <int2:state int2:type="spell" int2:value="Rejected"/>
    </int2:textHash>
    <int2:textHash int2:hashCode="3gT6Din5s14kkF" int2:id="PxEge67M">
      <int2:state int2:type="spell" int2:value="Rejected"/>
    </int2:textHash>
    <int2:textHash int2:hashCode="u8zfLvsztS5snQ" int2:id="1k4tz2L7">
      <int2:state int2:type="spell" int2:value="Rejected"/>
    </int2:textHash>
    <int2:textHash int2:hashCode="wgLCLONhaF6xn5" int2:id="RYQQwWv0">
      <int2:state int2:type="spell" int2:value="Rejected"/>
    </int2:textHash>
    <int2:textHash int2:hashCode="iFU0wZ1fg4m0zA" int2:id="MXeVKlcc">
      <int2:state int2:type="spell" int2:value="Rejected"/>
    </int2:textHash>
    <int2:textHash int2:hashCode="SAlWGzQ4T8AX2k" int2:id="ETmXJsZv">
      <int2:state int2:type="spell" int2:value="Rejected"/>
    </int2:textHash>
    <int2:textHash int2:hashCode="ytyRQVoJVp05xn" int2:id="ANqjPvnK">
      <int2:state int2:type="spell" int2:value="Rejected"/>
    </int2:textHash>
    <int2:textHash int2:hashCode="wlQ//zv6bxRMLw" int2:id="yWCjDFfJ">
      <int2:state int2:type="spell" int2:value="Rejected"/>
    </int2:textHash>
    <int2:textHash int2:hashCode="7B3rldYQ+Xsun9" int2:id="g41lsdVJ">
      <int2:state int2:type="spell" int2:value="Rejected"/>
    </int2:textHash>
    <int2:textHash int2:hashCode="00lrrL/M8p7RXo" int2:id="V260kgy7">
      <int2:state int2:type="spell" int2:value="Rejected"/>
    </int2:textHash>
    <int2:textHash int2:hashCode="K9YDvfw5wAFdDZ" int2:id="6wGaPFHn">
      <int2:state int2:type="spell" int2:value="Rejected"/>
    </int2:textHash>
    <int2:textHash int2:hashCode="Q3Sq7iR/sjfObJ" int2:id="UrUiziZX">
      <int2:state int2:type="spell" int2:value="Rejected"/>
    </int2:textHash>
    <int2:textHash int2:hashCode="DxJUGvzOF1+zS7" int2:id="h8WEG1hn">
      <int2:state int2:type="spell" int2:value="Rejected"/>
    </int2:textHash>
    <int2:textHash int2:hashCode="z/pQoyyxOiQNcF" int2:id="nPdzkq7R">
      <int2:state int2:type="spell" int2:value="Rejected"/>
    </int2:textHash>
    <int2:textHash int2:hashCode="heR18Ppb2QjVR/" int2:id="s669HEQ3">
      <int2:state int2:type="spell" int2:value="Rejected"/>
    </int2:textHash>
    <int2:textHash int2:hashCode="QzMT3GlgjyER5o" int2:id="AEnpxHKC">
      <int2:state int2:type="spell" int2:value="Rejected"/>
    </int2:textHash>
    <int2:textHash int2:hashCode="rHji4OnJrfDSWS" int2:id="AUrXyHsV">
      <int2:state int2:type="spell" int2:value="Rejected"/>
    </int2:textHash>
    <int2:textHash int2:hashCode="huhijpWwNPKxJD" int2:id="A4fEyiNe">
      <int2:state int2:type="spell" int2:value="Rejected"/>
    </int2:textHash>
    <int2:textHash int2:hashCode="5mQqlR3UZDoYiS" int2:id="LneLBrYn">
      <int2:state int2:type="spell" int2:value="Rejected"/>
    </int2:textHash>
    <int2:textHash int2:hashCode="s27uc9/8eO5W0U" int2:id="Oa8FGP2D">
      <int2:state int2:type="spell" int2:value="Rejected"/>
    </int2:textHash>
    <int2:textHash int2:hashCode="uwZLIyI9/5uAUx" int2:id="UzTQvbJm">
      <int2:state int2:type="spell" int2:value="Rejected"/>
    </int2:textHash>
    <int2:textHash int2:hashCode="4b92UVuKJOCQCk" int2:id="ihyN2Oww">
      <int2:state int2:type="spell" int2:value="Rejected"/>
    </int2:textHash>
    <int2:textHash int2:hashCode="tH82PitDDAZH8U" int2:id="wjFpNFwg">
      <int2:state int2:type="spell" int2:value="Rejected"/>
    </int2:textHash>
    <int2:textHash int2:hashCode="ESreD0Vohva8YT" int2:id="Oy8zBlN9">
      <int2:state int2:type="spell" int2:value="Rejected"/>
    </int2:textHash>
    <int2:textHash int2:hashCode="iOVG2AxngPiBWI" int2:id="UC51fBea">
      <int2:state int2:type="spell" int2:value="Rejected"/>
    </int2:textHash>
    <int2:textHash int2:hashCode="eBtOodhTZmlJtW" int2:id="j3FtlS6y">
      <int2:state int2:type="spell" int2:value="Rejected"/>
    </int2:textHash>
    <int2:textHash int2:hashCode="cac8ThjolERII5" int2:id="7jyskk9K">
      <int2:state int2:type="spell" int2:value="Rejected"/>
    </int2:textHash>
    <int2:textHash int2:hashCode="vxk7LA1P2R9wc2" int2:id="cI5NLqRe">
      <int2:state int2:type="spell" int2:value="Rejected"/>
    </int2:textHash>
    <int2:textHash int2:hashCode="MoQjr2AtGPC7Pn" int2:id="KarWZ7jv">
      <int2:state int2:type="spell" int2:value="Rejected"/>
    </int2:textHash>
    <int2:textHash int2:hashCode="VAp0s8pOw075v9" int2:id="RYqeRjrN">
      <int2:state int2:type="spell" int2:value="Rejected"/>
    </int2:textHash>
    <int2:textHash int2:hashCode="VPFifrHPH2CyBm" int2:id="WjlMrDGF">
      <int2:state int2:type="spell" int2:value="Rejected"/>
    </int2:textHash>
    <int2:bookmark int2:bookmarkName="_Int_twiuYiqa" int2:invalidationBookmarkName="" int2:hashCode="cwgmO5NrBER5Yl" int2:id="3PW70Qj6">
      <int2:state int2:type="gram" int2:value="Rejected"/>
    </int2:bookmark>
    <int2:bookmark int2:bookmarkName="_Int_jebzu0wI" int2:invalidationBookmarkName="" int2:hashCode="7T9L4VaRJ1PSUJ" int2:id="ifWzGg1C">
      <int2:state int2:type="gram" int2:value="Rejected"/>
    </int2:bookmark>
    <int2:bookmark int2:bookmarkName="_Int_bEANWvd4" int2:invalidationBookmarkName="" int2:hashCode="7T9L4VaRJ1PSUJ" int2:id="FE04xfBI">
      <int2:state int2:type="gram" int2:value="Rejected"/>
    </int2:bookmark>
    <int2:bookmark int2:bookmarkName="_Int_bFzQsz4E" int2:invalidationBookmarkName="" int2:hashCode="cwgmO5NrBER5Yl" int2:id="dXHBbBp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24c7f3f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11ad2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238ae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7a4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8d2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184"/>
    <w:rsid w:val="006E2B26"/>
    <w:rsid w:val="00843E03"/>
    <w:rsid w:val="009D0CAF"/>
    <w:rsid w:val="00AA1D8D"/>
    <w:rsid w:val="00ABC949"/>
    <w:rsid w:val="00B47730"/>
    <w:rsid w:val="00B5AAC3"/>
    <w:rsid w:val="00CB0664"/>
    <w:rsid w:val="00FC693F"/>
    <w:rsid w:val="012AB1C6"/>
    <w:rsid w:val="01303D1D"/>
    <w:rsid w:val="01502FDB"/>
    <w:rsid w:val="016128BA"/>
    <w:rsid w:val="016128BA"/>
    <w:rsid w:val="02128678"/>
    <w:rsid w:val="0241E3FC"/>
    <w:rsid w:val="024C26ED"/>
    <w:rsid w:val="024E3C60"/>
    <w:rsid w:val="02527CDA"/>
    <w:rsid w:val="02668F8B"/>
    <w:rsid w:val="028BCB99"/>
    <w:rsid w:val="029F6FF1"/>
    <w:rsid w:val="02FF2051"/>
    <w:rsid w:val="03489835"/>
    <w:rsid w:val="038B7473"/>
    <w:rsid w:val="03BBB8B8"/>
    <w:rsid w:val="03ED08ED"/>
    <w:rsid w:val="04172705"/>
    <w:rsid w:val="042FABD9"/>
    <w:rsid w:val="04346898"/>
    <w:rsid w:val="04774020"/>
    <w:rsid w:val="04A4C473"/>
    <w:rsid w:val="0559BE8A"/>
    <w:rsid w:val="055BD509"/>
    <w:rsid w:val="05959EC7"/>
    <w:rsid w:val="059A41C5"/>
    <w:rsid w:val="05B4FEEB"/>
    <w:rsid w:val="0641DD90"/>
    <w:rsid w:val="06FF3F80"/>
    <w:rsid w:val="0732F0B9"/>
    <w:rsid w:val="0751497C"/>
    <w:rsid w:val="0785DCC1"/>
    <w:rsid w:val="07C45610"/>
    <w:rsid w:val="0841DE31"/>
    <w:rsid w:val="08898F91"/>
    <w:rsid w:val="09214297"/>
    <w:rsid w:val="095C9DD4"/>
    <w:rsid w:val="099C376C"/>
    <w:rsid w:val="09F7F685"/>
    <w:rsid w:val="09FF66F5"/>
    <w:rsid w:val="0A16028B"/>
    <w:rsid w:val="0A3D483F"/>
    <w:rsid w:val="0A46F3D1"/>
    <w:rsid w:val="0AFB8385"/>
    <w:rsid w:val="0BDFC30D"/>
    <w:rsid w:val="0C41291C"/>
    <w:rsid w:val="0C58793B"/>
    <w:rsid w:val="0C6B8E30"/>
    <w:rsid w:val="0C88B985"/>
    <w:rsid w:val="0CA98039"/>
    <w:rsid w:val="0CC141E7"/>
    <w:rsid w:val="0CD12414"/>
    <w:rsid w:val="0CDF0895"/>
    <w:rsid w:val="0CDF0895"/>
    <w:rsid w:val="0CF8D6AC"/>
    <w:rsid w:val="0D18641C"/>
    <w:rsid w:val="0DC734D9"/>
    <w:rsid w:val="0E524281"/>
    <w:rsid w:val="0E524281"/>
    <w:rsid w:val="0E75028A"/>
    <w:rsid w:val="0EADE785"/>
    <w:rsid w:val="0EBD4E72"/>
    <w:rsid w:val="0ECBE8DC"/>
    <w:rsid w:val="0ED098B2"/>
    <w:rsid w:val="0F06C092"/>
    <w:rsid w:val="0F469B0D"/>
    <w:rsid w:val="0FB6F7D5"/>
    <w:rsid w:val="0FB9712C"/>
    <w:rsid w:val="0FC2F154"/>
    <w:rsid w:val="0FDDADA7"/>
    <w:rsid w:val="0FE018F7"/>
    <w:rsid w:val="0FFE056D"/>
    <w:rsid w:val="100DC8CC"/>
    <w:rsid w:val="1060E225"/>
    <w:rsid w:val="106B02A4"/>
    <w:rsid w:val="109CA978"/>
    <w:rsid w:val="10BA6413"/>
    <w:rsid w:val="10C142FB"/>
    <w:rsid w:val="10D58C04"/>
    <w:rsid w:val="1112B506"/>
    <w:rsid w:val="11229173"/>
    <w:rsid w:val="1129BF72"/>
    <w:rsid w:val="11A09D69"/>
    <w:rsid w:val="11A09D69"/>
    <w:rsid w:val="11F62E41"/>
    <w:rsid w:val="12094986"/>
    <w:rsid w:val="122DC3DB"/>
    <w:rsid w:val="12414A15"/>
    <w:rsid w:val="12629F69"/>
    <w:rsid w:val="128ACFFD"/>
    <w:rsid w:val="128FB807"/>
    <w:rsid w:val="1299971D"/>
    <w:rsid w:val="12A018A1"/>
    <w:rsid w:val="12C697BD"/>
    <w:rsid w:val="12E4F652"/>
    <w:rsid w:val="133735FC"/>
    <w:rsid w:val="136A6971"/>
    <w:rsid w:val="13A683EA"/>
    <w:rsid w:val="13C10C2C"/>
    <w:rsid w:val="13D7C975"/>
    <w:rsid w:val="13EA791D"/>
    <w:rsid w:val="141590A2"/>
    <w:rsid w:val="142A84F0"/>
    <w:rsid w:val="1435C552"/>
    <w:rsid w:val="1467D732"/>
    <w:rsid w:val="147B2768"/>
    <w:rsid w:val="154D329B"/>
    <w:rsid w:val="1584BD84"/>
    <w:rsid w:val="15A6E396"/>
    <w:rsid w:val="15D974E0"/>
    <w:rsid w:val="15E0B35A"/>
    <w:rsid w:val="15E528CF"/>
    <w:rsid w:val="15EA86E6"/>
    <w:rsid w:val="15F6AC2A"/>
    <w:rsid w:val="164A0AE2"/>
    <w:rsid w:val="169C3282"/>
    <w:rsid w:val="16EAD217"/>
    <w:rsid w:val="170BC90A"/>
    <w:rsid w:val="1714E1C8"/>
    <w:rsid w:val="1714E1C8"/>
    <w:rsid w:val="171C580A"/>
    <w:rsid w:val="17410693"/>
    <w:rsid w:val="1762F5DC"/>
    <w:rsid w:val="1796C821"/>
    <w:rsid w:val="17B7EB32"/>
    <w:rsid w:val="17CA00B8"/>
    <w:rsid w:val="17EFFC5B"/>
    <w:rsid w:val="1835F7E8"/>
    <w:rsid w:val="1868873F"/>
    <w:rsid w:val="187ED231"/>
    <w:rsid w:val="1919FB7E"/>
    <w:rsid w:val="19472D7B"/>
    <w:rsid w:val="1973C686"/>
    <w:rsid w:val="19838522"/>
    <w:rsid w:val="19838522"/>
    <w:rsid w:val="19CC99D7"/>
    <w:rsid w:val="1A0692BA"/>
    <w:rsid w:val="1A58B52C"/>
    <w:rsid w:val="1A77ED6E"/>
    <w:rsid w:val="1AA5F72E"/>
    <w:rsid w:val="1ABC6500"/>
    <w:rsid w:val="1AD46F8A"/>
    <w:rsid w:val="1B2CC5F4"/>
    <w:rsid w:val="1B366E91"/>
    <w:rsid w:val="1B5E57E1"/>
    <w:rsid w:val="1B74E701"/>
    <w:rsid w:val="1BCA5FA1"/>
    <w:rsid w:val="1BDE72FF"/>
    <w:rsid w:val="1BEDB3DA"/>
    <w:rsid w:val="1C0084DE"/>
    <w:rsid w:val="1C02561D"/>
    <w:rsid w:val="1C1C28D4"/>
    <w:rsid w:val="1C6F455F"/>
    <w:rsid w:val="1C94B73D"/>
    <w:rsid w:val="1CC152F5"/>
    <w:rsid w:val="1CDF14F4"/>
    <w:rsid w:val="1D098093"/>
    <w:rsid w:val="1D0E19B9"/>
    <w:rsid w:val="1DA67951"/>
    <w:rsid w:val="1DB162D1"/>
    <w:rsid w:val="1DE18EB0"/>
    <w:rsid w:val="1E4A76A0"/>
    <w:rsid w:val="1E748B1A"/>
    <w:rsid w:val="1E95A8F5"/>
    <w:rsid w:val="1EBAAE45"/>
    <w:rsid w:val="1EC3ED0C"/>
    <w:rsid w:val="1F296F8D"/>
    <w:rsid w:val="1F296F8D"/>
    <w:rsid w:val="1F483025"/>
    <w:rsid w:val="1F517FB4"/>
    <w:rsid w:val="1FA21A1F"/>
    <w:rsid w:val="1FA23958"/>
    <w:rsid w:val="1FCB5FEA"/>
    <w:rsid w:val="2016F295"/>
    <w:rsid w:val="202C472C"/>
    <w:rsid w:val="206375C7"/>
    <w:rsid w:val="207279D3"/>
    <w:rsid w:val="20C2C912"/>
    <w:rsid w:val="20EE97EF"/>
    <w:rsid w:val="214E1E01"/>
    <w:rsid w:val="215DDFD1"/>
    <w:rsid w:val="21690DCE"/>
    <w:rsid w:val="21AB9A56"/>
    <w:rsid w:val="21B789F0"/>
    <w:rsid w:val="21EC6EEF"/>
    <w:rsid w:val="21FBFC50"/>
    <w:rsid w:val="224CFA14"/>
    <w:rsid w:val="224CFA14"/>
    <w:rsid w:val="2268B1FB"/>
    <w:rsid w:val="2284A940"/>
    <w:rsid w:val="232B7563"/>
    <w:rsid w:val="232D2248"/>
    <w:rsid w:val="232E6C9B"/>
    <w:rsid w:val="23364FDD"/>
    <w:rsid w:val="23366C4E"/>
    <w:rsid w:val="23969AF4"/>
    <w:rsid w:val="2419CE83"/>
    <w:rsid w:val="24466FAA"/>
    <w:rsid w:val="24688687"/>
    <w:rsid w:val="24AE93C2"/>
    <w:rsid w:val="24F3FCEC"/>
    <w:rsid w:val="2533D6E0"/>
    <w:rsid w:val="2559846E"/>
    <w:rsid w:val="2590BA94"/>
    <w:rsid w:val="25D0D145"/>
    <w:rsid w:val="25DC1740"/>
    <w:rsid w:val="25EC4EA5"/>
    <w:rsid w:val="264C6DFA"/>
    <w:rsid w:val="26514845"/>
    <w:rsid w:val="26514845"/>
    <w:rsid w:val="2664533A"/>
    <w:rsid w:val="26D26E6E"/>
    <w:rsid w:val="2705DF97"/>
    <w:rsid w:val="2776A01D"/>
    <w:rsid w:val="277F6738"/>
    <w:rsid w:val="27AF3A69"/>
    <w:rsid w:val="27AF3A69"/>
    <w:rsid w:val="27AFA2EE"/>
    <w:rsid w:val="27BA61DE"/>
    <w:rsid w:val="27EEF204"/>
    <w:rsid w:val="2865F509"/>
    <w:rsid w:val="2875990B"/>
    <w:rsid w:val="28A36034"/>
    <w:rsid w:val="28D1D09E"/>
    <w:rsid w:val="28F06817"/>
    <w:rsid w:val="293C5123"/>
    <w:rsid w:val="293C9726"/>
    <w:rsid w:val="29810E52"/>
    <w:rsid w:val="29BD4BCC"/>
    <w:rsid w:val="2A197495"/>
    <w:rsid w:val="2A5FD692"/>
    <w:rsid w:val="2A73BAD8"/>
    <w:rsid w:val="2A84077C"/>
    <w:rsid w:val="2AC51556"/>
    <w:rsid w:val="2AE589A6"/>
    <w:rsid w:val="2B08872D"/>
    <w:rsid w:val="2B0AAEE6"/>
    <w:rsid w:val="2B2C851E"/>
    <w:rsid w:val="2B3D58D1"/>
    <w:rsid w:val="2B72F9CC"/>
    <w:rsid w:val="2B7938F8"/>
    <w:rsid w:val="2BA1F0A5"/>
    <w:rsid w:val="2BE28204"/>
    <w:rsid w:val="2BFE736B"/>
    <w:rsid w:val="2C3D438E"/>
    <w:rsid w:val="2C57CE0F"/>
    <w:rsid w:val="2C57F74A"/>
    <w:rsid w:val="2C85BCDE"/>
    <w:rsid w:val="2C9D1D18"/>
    <w:rsid w:val="2CA9BFA4"/>
    <w:rsid w:val="2CAF7A10"/>
    <w:rsid w:val="2CC2A49E"/>
    <w:rsid w:val="2CC7E2F5"/>
    <w:rsid w:val="2D2438A1"/>
    <w:rsid w:val="2D3B6D54"/>
    <w:rsid w:val="2D5553C9"/>
    <w:rsid w:val="2D608737"/>
    <w:rsid w:val="2D645ED2"/>
    <w:rsid w:val="2D6A66B2"/>
    <w:rsid w:val="2D7D6EB2"/>
    <w:rsid w:val="2D960964"/>
    <w:rsid w:val="2D999AE0"/>
    <w:rsid w:val="2DC16BF9"/>
    <w:rsid w:val="2E308289"/>
    <w:rsid w:val="2E503FC1"/>
    <w:rsid w:val="2E617A6D"/>
    <w:rsid w:val="2EA94DFB"/>
    <w:rsid w:val="2ECE5238"/>
    <w:rsid w:val="2F4D5BA3"/>
    <w:rsid w:val="2F6117FF"/>
    <w:rsid w:val="2F69050B"/>
    <w:rsid w:val="2F9414BE"/>
    <w:rsid w:val="2FD3167A"/>
    <w:rsid w:val="30422896"/>
    <w:rsid w:val="3065D362"/>
    <w:rsid w:val="30B1CC91"/>
    <w:rsid w:val="30C89949"/>
    <w:rsid w:val="30E5E3D0"/>
    <w:rsid w:val="30F6723D"/>
    <w:rsid w:val="30F720A2"/>
    <w:rsid w:val="30F720A2"/>
    <w:rsid w:val="312B313D"/>
    <w:rsid w:val="313B4E82"/>
    <w:rsid w:val="315861E1"/>
    <w:rsid w:val="316E9578"/>
    <w:rsid w:val="31871AEC"/>
    <w:rsid w:val="31A1D57D"/>
    <w:rsid w:val="321F3B77"/>
    <w:rsid w:val="323558A0"/>
    <w:rsid w:val="323B65F0"/>
    <w:rsid w:val="32BF3C1E"/>
    <w:rsid w:val="32E70300"/>
    <w:rsid w:val="32F431BB"/>
    <w:rsid w:val="330006B1"/>
    <w:rsid w:val="33498070"/>
    <w:rsid w:val="337270CA"/>
    <w:rsid w:val="33877E7D"/>
    <w:rsid w:val="33A0AE02"/>
    <w:rsid w:val="33A7B59C"/>
    <w:rsid w:val="33B14014"/>
    <w:rsid w:val="33B22831"/>
    <w:rsid w:val="33BEE0A1"/>
    <w:rsid w:val="34082D5D"/>
    <w:rsid w:val="34192286"/>
    <w:rsid w:val="342D01E5"/>
    <w:rsid w:val="3447D0D3"/>
    <w:rsid w:val="347390DA"/>
    <w:rsid w:val="34F26B4D"/>
    <w:rsid w:val="34F3E43E"/>
    <w:rsid w:val="3508380D"/>
    <w:rsid w:val="350D0816"/>
    <w:rsid w:val="352D6224"/>
    <w:rsid w:val="3556769A"/>
    <w:rsid w:val="35568094"/>
    <w:rsid w:val="3569F9E2"/>
    <w:rsid w:val="35AFB667"/>
    <w:rsid w:val="35D6E8A2"/>
    <w:rsid w:val="3618392A"/>
    <w:rsid w:val="36965A1C"/>
    <w:rsid w:val="36A7AC9D"/>
    <w:rsid w:val="36D73B42"/>
    <w:rsid w:val="36EFCD87"/>
    <w:rsid w:val="375EA2BF"/>
    <w:rsid w:val="3785AC45"/>
    <w:rsid w:val="37C66E5D"/>
    <w:rsid w:val="37E3D8DF"/>
    <w:rsid w:val="3800790E"/>
    <w:rsid w:val="386341EE"/>
    <w:rsid w:val="38A8E7B1"/>
    <w:rsid w:val="38E5FD08"/>
    <w:rsid w:val="3993F19D"/>
    <w:rsid w:val="3A2476B0"/>
    <w:rsid w:val="3A342A3E"/>
    <w:rsid w:val="3A3B7910"/>
    <w:rsid w:val="3A437610"/>
    <w:rsid w:val="3A585BAA"/>
    <w:rsid w:val="3A8C5D6D"/>
    <w:rsid w:val="3AE79E3F"/>
    <w:rsid w:val="3B09C650"/>
    <w:rsid w:val="3B75295B"/>
    <w:rsid w:val="3B81F893"/>
    <w:rsid w:val="3BE001A1"/>
    <w:rsid w:val="3BF54827"/>
    <w:rsid w:val="3C3A266B"/>
    <w:rsid w:val="3C3B7ED8"/>
    <w:rsid w:val="3C76AE53"/>
    <w:rsid w:val="3C98187C"/>
    <w:rsid w:val="3CB4A0DC"/>
    <w:rsid w:val="3CEEE56C"/>
    <w:rsid w:val="3D70A5EE"/>
    <w:rsid w:val="3D7478A9"/>
    <w:rsid w:val="3D79BAD5"/>
    <w:rsid w:val="3DA9CFA3"/>
    <w:rsid w:val="3DBE4C18"/>
    <w:rsid w:val="3DDD68E1"/>
    <w:rsid w:val="3DDE5037"/>
    <w:rsid w:val="3E0B27F5"/>
    <w:rsid w:val="3E829ECC"/>
    <w:rsid w:val="3ECD0D9F"/>
    <w:rsid w:val="3EE23585"/>
    <w:rsid w:val="3F18C636"/>
    <w:rsid w:val="3F18D462"/>
    <w:rsid w:val="3F871E88"/>
    <w:rsid w:val="3F88897A"/>
    <w:rsid w:val="3FD02F1A"/>
    <w:rsid w:val="3FF57CCA"/>
    <w:rsid w:val="4011AA27"/>
    <w:rsid w:val="401EF697"/>
    <w:rsid w:val="4086CFAD"/>
    <w:rsid w:val="4088164C"/>
    <w:rsid w:val="40C01B6C"/>
    <w:rsid w:val="41212981"/>
    <w:rsid w:val="414D4040"/>
    <w:rsid w:val="415055D9"/>
    <w:rsid w:val="4156388B"/>
    <w:rsid w:val="41657B24"/>
    <w:rsid w:val="417D9A13"/>
    <w:rsid w:val="41A5A380"/>
    <w:rsid w:val="4211F0A5"/>
    <w:rsid w:val="422CA1CB"/>
    <w:rsid w:val="42438927"/>
    <w:rsid w:val="4282E872"/>
    <w:rsid w:val="428CA3CC"/>
    <w:rsid w:val="429C69C7"/>
    <w:rsid w:val="42EBA4C0"/>
    <w:rsid w:val="432DA5D9"/>
    <w:rsid w:val="43A9AFE0"/>
    <w:rsid w:val="43E6FDAA"/>
    <w:rsid w:val="43F93F08"/>
    <w:rsid w:val="43FC79E6"/>
    <w:rsid w:val="4422B923"/>
    <w:rsid w:val="4425E648"/>
    <w:rsid w:val="443537DD"/>
    <w:rsid w:val="445A2BC8"/>
    <w:rsid w:val="44C519E4"/>
    <w:rsid w:val="44DC6CA8"/>
    <w:rsid w:val="44F176BA"/>
    <w:rsid w:val="4533D073"/>
    <w:rsid w:val="455F83E1"/>
    <w:rsid w:val="4560C215"/>
    <w:rsid w:val="45B9921D"/>
    <w:rsid w:val="45E09876"/>
    <w:rsid w:val="462DD2B9"/>
    <w:rsid w:val="4652E4F1"/>
    <w:rsid w:val="466E0ADA"/>
    <w:rsid w:val="467B1126"/>
    <w:rsid w:val="46892AC4"/>
    <w:rsid w:val="468B02D4"/>
    <w:rsid w:val="469671F5"/>
    <w:rsid w:val="46E3B2AB"/>
    <w:rsid w:val="47296D2A"/>
    <w:rsid w:val="473E54C7"/>
    <w:rsid w:val="4749CB33"/>
    <w:rsid w:val="475A64D7"/>
    <w:rsid w:val="477BBC6A"/>
    <w:rsid w:val="47C8FB3D"/>
    <w:rsid w:val="47D8C4AD"/>
    <w:rsid w:val="48171A94"/>
    <w:rsid w:val="486BC86A"/>
    <w:rsid w:val="48720E75"/>
    <w:rsid w:val="48767684"/>
    <w:rsid w:val="489B38E0"/>
    <w:rsid w:val="48B89630"/>
    <w:rsid w:val="48BA6D92"/>
    <w:rsid w:val="48F2BDD6"/>
    <w:rsid w:val="4917AD17"/>
    <w:rsid w:val="49225992"/>
    <w:rsid w:val="49638CC1"/>
    <w:rsid w:val="4987ACB1"/>
    <w:rsid w:val="499E3C2C"/>
    <w:rsid w:val="49C42AB0"/>
    <w:rsid w:val="49DBCD52"/>
    <w:rsid w:val="49FE0727"/>
    <w:rsid w:val="4A01615C"/>
    <w:rsid w:val="4A19A699"/>
    <w:rsid w:val="4A7513CB"/>
    <w:rsid w:val="4A7513CB"/>
    <w:rsid w:val="4A99EAB6"/>
    <w:rsid w:val="4AB99477"/>
    <w:rsid w:val="4ADD8C51"/>
    <w:rsid w:val="4AF54E79"/>
    <w:rsid w:val="4AFEFC4E"/>
    <w:rsid w:val="4B52E335"/>
    <w:rsid w:val="4B648C80"/>
    <w:rsid w:val="4B8803B9"/>
    <w:rsid w:val="4BA5945F"/>
    <w:rsid w:val="4C02DB07"/>
    <w:rsid w:val="4C5E9F6A"/>
    <w:rsid w:val="4CEFB0A0"/>
    <w:rsid w:val="4CFA135A"/>
    <w:rsid w:val="4D3E312F"/>
    <w:rsid w:val="4D7102D9"/>
    <w:rsid w:val="4DA7FF0E"/>
    <w:rsid w:val="4DD57738"/>
    <w:rsid w:val="4DE8B823"/>
    <w:rsid w:val="4DFE9AD7"/>
    <w:rsid w:val="4E3361B1"/>
    <w:rsid w:val="4E59E7BE"/>
    <w:rsid w:val="4E8CD352"/>
    <w:rsid w:val="4E9363BD"/>
    <w:rsid w:val="4EE73C02"/>
    <w:rsid w:val="4EF976C8"/>
    <w:rsid w:val="4F1C48BA"/>
    <w:rsid w:val="4F21A17E"/>
    <w:rsid w:val="4F2F9FCE"/>
    <w:rsid w:val="4F46CD21"/>
    <w:rsid w:val="4F6854EA"/>
    <w:rsid w:val="4FA09B0E"/>
    <w:rsid w:val="4FB16266"/>
    <w:rsid w:val="4FC548B2"/>
    <w:rsid w:val="4FD579DB"/>
    <w:rsid w:val="4FEB905D"/>
    <w:rsid w:val="4FF15DB3"/>
    <w:rsid w:val="4FFDF176"/>
    <w:rsid w:val="50197864"/>
    <w:rsid w:val="50532987"/>
    <w:rsid w:val="5070F0CD"/>
    <w:rsid w:val="50DCC401"/>
    <w:rsid w:val="50E9EF27"/>
    <w:rsid w:val="510A62AF"/>
    <w:rsid w:val="512D9863"/>
    <w:rsid w:val="5150001A"/>
    <w:rsid w:val="515B9BE3"/>
    <w:rsid w:val="5160E788"/>
    <w:rsid w:val="517B0328"/>
    <w:rsid w:val="51817895"/>
    <w:rsid w:val="5182FF14"/>
    <w:rsid w:val="51949016"/>
    <w:rsid w:val="519D0BA1"/>
    <w:rsid w:val="519D5260"/>
    <w:rsid w:val="51BAE2D0"/>
    <w:rsid w:val="51D1C255"/>
    <w:rsid w:val="51E58367"/>
    <w:rsid w:val="521B0D27"/>
    <w:rsid w:val="522CF36F"/>
    <w:rsid w:val="523E69B4"/>
    <w:rsid w:val="5248F4B9"/>
    <w:rsid w:val="52539AB5"/>
    <w:rsid w:val="529DCBE2"/>
    <w:rsid w:val="52C41F5D"/>
    <w:rsid w:val="52CD9168"/>
    <w:rsid w:val="5339B81F"/>
    <w:rsid w:val="536C6FA9"/>
    <w:rsid w:val="537182B9"/>
    <w:rsid w:val="537182B9"/>
    <w:rsid w:val="537D3210"/>
    <w:rsid w:val="53CC9CC0"/>
    <w:rsid w:val="53E1C5CF"/>
    <w:rsid w:val="53F3F5DA"/>
    <w:rsid w:val="541A96F3"/>
    <w:rsid w:val="5455B613"/>
    <w:rsid w:val="54B802B4"/>
    <w:rsid w:val="5504C7CD"/>
    <w:rsid w:val="552230F8"/>
    <w:rsid w:val="552A7DE6"/>
    <w:rsid w:val="554340E4"/>
    <w:rsid w:val="558DEF9C"/>
    <w:rsid w:val="55B13EDC"/>
    <w:rsid w:val="55DEE012"/>
    <w:rsid w:val="564BE8D9"/>
    <w:rsid w:val="564E02A4"/>
    <w:rsid w:val="56AB0E04"/>
    <w:rsid w:val="56D6B623"/>
    <w:rsid w:val="56ED5468"/>
    <w:rsid w:val="56F1406D"/>
    <w:rsid w:val="5720EBC0"/>
    <w:rsid w:val="5721AE28"/>
    <w:rsid w:val="57233476"/>
    <w:rsid w:val="575C0E71"/>
    <w:rsid w:val="578C3A14"/>
    <w:rsid w:val="57A3A5D6"/>
    <w:rsid w:val="580A33C6"/>
    <w:rsid w:val="58345EE4"/>
    <w:rsid w:val="58547CFB"/>
    <w:rsid w:val="5871601F"/>
    <w:rsid w:val="5890F5C7"/>
    <w:rsid w:val="589145E2"/>
    <w:rsid w:val="58976216"/>
    <w:rsid w:val="58ACB25B"/>
    <w:rsid w:val="58AD075A"/>
    <w:rsid w:val="58D619DD"/>
    <w:rsid w:val="58D6EBF2"/>
    <w:rsid w:val="58E25C29"/>
    <w:rsid w:val="59193591"/>
    <w:rsid w:val="59AB18A9"/>
    <w:rsid w:val="59D283D3"/>
    <w:rsid w:val="5A30676E"/>
    <w:rsid w:val="5A36AD8D"/>
    <w:rsid w:val="5AAD43EA"/>
    <w:rsid w:val="5AC6A068"/>
    <w:rsid w:val="5ADAA51F"/>
    <w:rsid w:val="5B738FEC"/>
    <w:rsid w:val="5BAC8F11"/>
    <w:rsid w:val="5BF4D403"/>
    <w:rsid w:val="5C23A1E6"/>
    <w:rsid w:val="5C24392F"/>
    <w:rsid w:val="5C3041BF"/>
    <w:rsid w:val="5C6B396F"/>
    <w:rsid w:val="5CD71CF7"/>
    <w:rsid w:val="5CFE1933"/>
    <w:rsid w:val="5D39789E"/>
    <w:rsid w:val="5D428E49"/>
    <w:rsid w:val="5D5C5ED3"/>
    <w:rsid w:val="5D7E9E41"/>
    <w:rsid w:val="5D9BE36A"/>
    <w:rsid w:val="5DA9A58F"/>
    <w:rsid w:val="5DBB2633"/>
    <w:rsid w:val="5DC00A7E"/>
    <w:rsid w:val="5DD050ED"/>
    <w:rsid w:val="5DD4CD93"/>
    <w:rsid w:val="5DFAA6C7"/>
    <w:rsid w:val="5E50AC1F"/>
    <w:rsid w:val="5E784B79"/>
    <w:rsid w:val="5E785AC8"/>
    <w:rsid w:val="5E7CCBA8"/>
    <w:rsid w:val="5E9BC66E"/>
    <w:rsid w:val="5EA75849"/>
    <w:rsid w:val="5EEAB69D"/>
    <w:rsid w:val="5EFE453D"/>
    <w:rsid w:val="5F433F9D"/>
    <w:rsid w:val="5F4D4FD0"/>
    <w:rsid w:val="5F72519F"/>
    <w:rsid w:val="5F897B5B"/>
    <w:rsid w:val="5F8B23F5"/>
    <w:rsid w:val="5FE34DB5"/>
    <w:rsid w:val="601756FB"/>
    <w:rsid w:val="60491270"/>
    <w:rsid w:val="6061F4DA"/>
    <w:rsid w:val="607F9F57"/>
    <w:rsid w:val="60B7E8F9"/>
    <w:rsid w:val="60F2390F"/>
    <w:rsid w:val="611807CD"/>
    <w:rsid w:val="611E4E0F"/>
    <w:rsid w:val="612C4620"/>
    <w:rsid w:val="6130B53A"/>
    <w:rsid w:val="613C904E"/>
    <w:rsid w:val="6167BDD1"/>
    <w:rsid w:val="616B7E12"/>
    <w:rsid w:val="61A50284"/>
    <w:rsid w:val="62490057"/>
    <w:rsid w:val="628EE284"/>
    <w:rsid w:val="62ABE0AC"/>
    <w:rsid w:val="62D85571"/>
    <w:rsid w:val="62D8792B"/>
    <w:rsid w:val="6301F78B"/>
    <w:rsid w:val="633744C3"/>
    <w:rsid w:val="63614190"/>
    <w:rsid w:val="63D8F30D"/>
    <w:rsid w:val="63D8F30D"/>
    <w:rsid w:val="6431AC1A"/>
    <w:rsid w:val="6448D15A"/>
    <w:rsid w:val="64726082"/>
    <w:rsid w:val="64C5ED64"/>
    <w:rsid w:val="64E3A119"/>
    <w:rsid w:val="652B5B0D"/>
    <w:rsid w:val="6543039F"/>
    <w:rsid w:val="6556CA82"/>
    <w:rsid w:val="65667B37"/>
    <w:rsid w:val="663A2007"/>
    <w:rsid w:val="663B1904"/>
    <w:rsid w:val="66E4D5C2"/>
    <w:rsid w:val="67039E15"/>
    <w:rsid w:val="67165B54"/>
    <w:rsid w:val="671F8249"/>
    <w:rsid w:val="675AB978"/>
    <w:rsid w:val="678663C7"/>
    <w:rsid w:val="67AA30FC"/>
    <w:rsid w:val="67AA30FC"/>
    <w:rsid w:val="67DE2B83"/>
    <w:rsid w:val="6815B128"/>
    <w:rsid w:val="6830F00C"/>
    <w:rsid w:val="684C8550"/>
    <w:rsid w:val="686A0DC5"/>
    <w:rsid w:val="68FEAC4C"/>
    <w:rsid w:val="690FAA91"/>
    <w:rsid w:val="6977EDBD"/>
    <w:rsid w:val="69C9A3CD"/>
    <w:rsid w:val="6A4BD2F7"/>
    <w:rsid w:val="6A65FD5C"/>
    <w:rsid w:val="6AE2F7A1"/>
    <w:rsid w:val="6B6194D2"/>
    <w:rsid w:val="6B84C152"/>
    <w:rsid w:val="6B95B1EF"/>
    <w:rsid w:val="6BAAF2AE"/>
    <w:rsid w:val="6BE37770"/>
    <w:rsid w:val="6C3CEC22"/>
    <w:rsid w:val="6CC68DAC"/>
    <w:rsid w:val="6D35D853"/>
    <w:rsid w:val="6D67E812"/>
    <w:rsid w:val="6DD0213B"/>
    <w:rsid w:val="6DE2312B"/>
    <w:rsid w:val="6E471A69"/>
    <w:rsid w:val="6F23A3CC"/>
    <w:rsid w:val="6F532435"/>
    <w:rsid w:val="6F7F8EA8"/>
    <w:rsid w:val="6FAE013B"/>
    <w:rsid w:val="6FAF33D5"/>
    <w:rsid w:val="6FFAD207"/>
    <w:rsid w:val="700A9391"/>
    <w:rsid w:val="7066336D"/>
    <w:rsid w:val="70786F3B"/>
    <w:rsid w:val="7080B8CC"/>
    <w:rsid w:val="7080B8CC"/>
    <w:rsid w:val="7097D0DC"/>
    <w:rsid w:val="7136BA70"/>
    <w:rsid w:val="71476548"/>
    <w:rsid w:val="7169ABD7"/>
    <w:rsid w:val="719F12B6"/>
    <w:rsid w:val="71EE2E21"/>
    <w:rsid w:val="7210D416"/>
    <w:rsid w:val="7219099C"/>
    <w:rsid w:val="72392236"/>
    <w:rsid w:val="724BDF66"/>
    <w:rsid w:val="7275B3A1"/>
    <w:rsid w:val="72B993D1"/>
    <w:rsid w:val="72DE425F"/>
    <w:rsid w:val="72E7962C"/>
    <w:rsid w:val="731CDCE8"/>
    <w:rsid w:val="7328B6A5"/>
    <w:rsid w:val="732E0E6A"/>
    <w:rsid w:val="733B9FDD"/>
    <w:rsid w:val="734E95F5"/>
    <w:rsid w:val="73515FB2"/>
    <w:rsid w:val="7388757C"/>
    <w:rsid w:val="73B45B3B"/>
    <w:rsid w:val="73B58CCA"/>
    <w:rsid w:val="73C8C846"/>
    <w:rsid w:val="73E5858D"/>
    <w:rsid w:val="73E90C88"/>
    <w:rsid w:val="7418F133"/>
    <w:rsid w:val="746E7E95"/>
    <w:rsid w:val="74965488"/>
    <w:rsid w:val="749A9FFB"/>
    <w:rsid w:val="74EB4715"/>
    <w:rsid w:val="75050532"/>
    <w:rsid w:val="75104F0E"/>
    <w:rsid w:val="7520FC2C"/>
    <w:rsid w:val="758B8D47"/>
    <w:rsid w:val="75A70FA2"/>
    <w:rsid w:val="75A8D5A6"/>
    <w:rsid w:val="7622E4C3"/>
    <w:rsid w:val="76305E1D"/>
    <w:rsid w:val="7643D38B"/>
    <w:rsid w:val="764ECD13"/>
    <w:rsid w:val="7653E49A"/>
    <w:rsid w:val="76796488"/>
    <w:rsid w:val="76AEABC8"/>
    <w:rsid w:val="76C4AC6D"/>
    <w:rsid w:val="76FBF278"/>
    <w:rsid w:val="7753F319"/>
    <w:rsid w:val="781D5142"/>
    <w:rsid w:val="783F9F1C"/>
    <w:rsid w:val="7857FB7B"/>
    <w:rsid w:val="78596094"/>
    <w:rsid w:val="7898494C"/>
    <w:rsid w:val="78A60894"/>
    <w:rsid w:val="78EAFB02"/>
    <w:rsid w:val="79444C71"/>
    <w:rsid w:val="796DA945"/>
    <w:rsid w:val="799F3E7C"/>
    <w:rsid w:val="79EE2A78"/>
    <w:rsid w:val="7A27931F"/>
    <w:rsid w:val="7A8735AC"/>
    <w:rsid w:val="7A8735AC"/>
    <w:rsid w:val="7AC29EB1"/>
    <w:rsid w:val="7AE0CCB9"/>
    <w:rsid w:val="7AE1E4F0"/>
    <w:rsid w:val="7B188DE3"/>
    <w:rsid w:val="7B213030"/>
    <w:rsid w:val="7B5425B7"/>
    <w:rsid w:val="7B7516DE"/>
    <w:rsid w:val="7B8EC34E"/>
    <w:rsid w:val="7BE79B98"/>
    <w:rsid w:val="7BF84F24"/>
    <w:rsid w:val="7BFF6800"/>
    <w:rsid w:val="7C0E3F0F"/>
    <w:rsid w:val="7C27E465"/>
    <w:rsid w:val="7C45CCFB"/>
    <w:rsid w:val="7C8943AF"/>
    <w:rsid w:val="7CC735E5"/>
    <w:rsid w:val="7CEDD397"/>
    <w:rsid w:val="7CFBB834"/>
    <w:rsid w:val="7D69F8E9"/>
    <w:rsid w:val="7D7399F1"/>
    <w:rsid w:val="7DA51587"/>
    <w:rsid w:val="7DEF5E24"/>
    <w:rsid w:val="7E066261"/>
    <w:rsid w:val="7EBA0869"/>
    <w:rsid w:val="7EC035AB"/>
    <w:rsid w:val="7EFBF08F"/>
    <w:rsid w:val="7F01E127"/>
    <w:rsid w:val="7F2D5B04"/>
    <w:rsid w:val="7F88222F"/>
    <w:rsid w:val="7F9588C1"/>
    <w:rsid w:val="7FEA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D3F5364-CD56-485F-8DF8-EB307F11E4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D3B6D54"/>
    <w:rPr>
      <w:noProof w:val="0"/>
      <w:lang w:val="pt-BR"/>
    </w:rPr>
  </w:style>
  <w:style w:type="paragraph" w:styleId="Header">
    <w:uiPriority w:val="99"/>
    <w:name w:val="header"/>
    <w:basedOn w:val="Normal"/>
    <w:unhideWhenUsed/>
    <w:link w:val="HeaderChar"/>
    <w:rsid w:val="2D3B6D5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D3B6D5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D3B6D54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D3B6D54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D3B6D54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D3B6D54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D3B6D54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D3B6D5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D3B6D5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D3B6D54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D3B6D5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D3B6D54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D3B6D5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D3B6D54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D3B6D54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D3B6D54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D3B6D54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D3B6D54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D3B6D54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D3B6D54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D3B6D54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D3B6D54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D3B6D54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D3B6D54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D3B6D54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D3B6D54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D3B6D54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D3B6D54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D3B6D54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D3B6D54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D3B6D54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D3B6D54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8A6089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customXml" Target="../customXml/item3.xml" Id="rId1963904958" /><Relationship Type="http://schemas.openxmlformats.org/officeDocument/2006/relationships/fontTable" Target="fontTable.xml" Id="rId7" /><Relationship Type="http://schemas.openxmlformats.org/officeDocument/2006/relationships/customXml" Target="../customXml/item2.xml" Id="rId1963904957" /><Relationship Type="http://schemas.openxmlformats.org/officeDocument/2006/relationships/numbering" Target="numbering.xml" Id="rId2" /><Relationship Type="http://schemas.openxmlformats.org/officeDocument/2006/relationships/image" Target="/media/image4.png" Id="rId11579778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image" Target="/media/image.png" Id="rId386745762" /><Relationship Type="http://schemas.openxmlformats.org/officeDocument/2006/relationships/image" Target="/media/image2.png" Id="rId144131714" /><Relationship Type="http://schemas.openxmlformats.org/officeDocument/2006/relationships/image" Target="/media/image3.png" Id="rId1963904956" /><Relationship Type="http://schemas.openxmlformats.org/officeDocument/2006/relationships/settings" Target="settings.xml" Id="rId5" /><Relationship Type="http://schemas.openxmlformats.org/officeDocument/2006/relationships/image" Target="/media/image5.png" Id="rId1244596473" /><Relationship Type="http://schemas.openxmlformats.org/officeDocument/2006/relationships/image" Target="/media/image6.png" Id="rId1735281085" /><Relationship Type="http://schemas.microsoft.com/office/2007/relationships/stylesWithEffects" Target="stylesWithEffects.xml" Id="rId4" /><Relationship Type="http://schemas.microsoft.com/office/2020/10/relationships/intelligence" Target="intelligence2.xml" Id="Rdeaf3382cfcf4f7c" /><Relationship Type="http://schemas.openxmlformats.org/officeDocument/2006/relationships/footer" Target="footer.xml" Id="R7b796c98fa4742ca" /><Relationship Type="http://schemas.openxmlformats.org/officeDocument/2006/relationships/customXml" Target="../customXml/item4.xml" Id="rId1963904959" /><Relationship Type="http://schemas.openxmlformats.org/officeDocument/2006/relationships/theme" Target="theme/theme1.xml" Id="rId8" /><Relationship Type="http://schemas.openxmlformats.org/officeDocument/2006/relationships/hyperlink" Target="https://acimed.sld.cu/index.php/acimed/article/view/1566" TargetMode="External" Id="Rc759eb4ab2bb43f9" /><Relationship Type="http://schemas.openxmlformats.org/officeDocument/2006/relationships/hyperlink" Target="https://www.mdpi.com/2078-2489/13/1/7" TargetMode="External" Id="Ra0fc3892a2554629" /><Relationship Type="http://schemas.openxmlformats.org/officeDocument/2006/relationships/hyperlink" Target="https://www.scielo.br/j/icse/a/Mf4BpPTXhwYJW96DCwbbwFR/?format=html&amp;lang=pt" TargetMode="External" Id="Rb1a45ad148bd457c" /><Relationship Type="http://schemas.openxmlformats.org/officeDocument/2006/relationships/hyperlink" Target="https://www.scielo.br/j/sdeb/a/BYJbCp6ZBz9NCynKt3h3X3J/" TargetMode="External" Id="R3b9231641e8f45ac" /><Relationship Type="http://schemas.openxmlformats.org/officeDocument/2006/relationships/hyperlink" Target="https://www.scielo.br/j/csc/a/xMLGMTVS8LXJhyYYMfQkRtq/abstract/?lang=pt" TargetMode="External" Id="Rcee421bf92e942ce" /><Relationship Type="http://schemas.openxmlformats.org/officeDocument/2006/relationships/hyperlink" Target="https://www.redalyc.org/journal/3776/377665638014/html/" TargetMode="External" Id="R9473bc9be6354323" /><Relationship Type="http://schemas.openxmlformats.org/officeDocument/2006/relationships/hyperlink" Target="https://rsdjournal.org/index.php/rsd/article/download/16671/15028" TargetMode="External" Id="R05b549f31c2f4f16" /><Relationship Type="http://schemas.openxmlformats.org/officeDocument/2006/relationships/hyperlink" Target="http://localhost:3000/agendamento" TargetMode="External" Id="Re7c7e614cc9d453c" /><Relationship Type="http://schemas.openxmlformats.org/officeDocument/2006/relationships/hyperlink" Target="https://agendafacil.prefeitura.sp.gov.br/agendamento" TargetMode="External" Id="R74ba4f99888540b8" /><Relationship Type="http://schemas.openxmlformats.org/officeDocument/2006/relationships/hyperlink" Target="https://github.com/mattheadr/projeto-tcc" TargetMode="External" Id="Rc4670b0514b8418e" /><Relationship Type="http://schemas.openxmlformats.org/officeDocument/2006/relationships/image" Target="/media/image7.png" Id="rId1313960987" /><Relationship Type="http://schemas.openxmlformats.org/officeDocument/2006/relationships/image" Target="/media/image8.png" Id="rId594965101" /><Relationship Type="http://schemas.openxmlformats.org/officeDocument/2006/relationships/image" Target="/media/image9.png" Id="rId1297271738" /><Relationship Type="http://schemas.openxmlformats.org/officeDocument/2006/relationships/image" Target="/media/imagea.png" Id="rId734543778" /><Relationship Type="http://schemas.openxmlformats.org/officeDocument/2006/relationships/image" Target="/media/imageb.png" Id="rId432786822" /><Relationship Type="http://schemas.openxmlformats.org/officeDocument/2006/relationships/image" Target="/media/imagec.png" Id="rId1154771064" /><Relationship Type="http://schemas.openxmlformats.org/officeDocument/2006/relationships/image" Target="/media/imaged.png" Id="rId10298593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184034D36880448D9B424FA510CC08" ma:contentTypeVersion="11" ma:contentTypeDescription="Crie um novo documento." ma:contentTypeScope="" ma:versionID="62b2cd75089c81863f98cb2e34bc7c20">
  <xsd:schema xmlns:xsd="http://www.w3.org/2001/XMLSchema" xmlns:xs="http://www.w3.org/2001/XMLSchema" xmlns:p="http://schemas.microsoft.com/office/2006/metadata/properties" xmlns:ns2="5bc5fce4-9cf5-4d24-8e2f-113b7f2e7720" xmlns:ns3="6ea004b2-05b9-4705-91ff-713a80f6683d" targetNamespace="http://schemas.microsoft.com/office/2006/metadata/properties" ma:root="true" ma:fieldsID="27bf364fdb96534c483f13a9b8ae11e7" ns2:_="" ns3:_="">
    <xsd:import namespace="5bc5fce4-9cf5-4d24-8e2f-113b7f2e7720"/>
    <xsd:import namespace="6ea004b2-05b9-4705-91ff-713a80f668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5fce4-9cf5-4d24-8e2f-113b7f2e7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004b2-05b9-4705-91ff-713a80f668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8a80dd-fac9-40a2-9921-4f84a8d756df}" ma:internalName="TaxCatchAll" ma:showField="CatchAllData" ma:web="6ea004b2-05b9-4705-91ff-713a80f668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c5fce4-9cf5-4d24-8e2f-113b7f2e7720">
      <Terms xmlns="http://schemas.microsoft.com/office/infopath/2007/PartnerControls"/>
    </lcf76f155ced4ddcb4097134ff3c332f>
    <TaxCatchAll xmlns="6ea004b2-05b9-4705-91ff-713a80f6683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D93D98-4922-43FA-8CC8-B72D62B28E75}"/>
</file>

<file path=customXml/itemProps3.xml><?xml version="1.0" encoding="utf-8"?>
<ds:datastoreItem xmlns:ds="http://schemas.openxmlformats.org/officeDocument/2006/customXml" ds:itemID="{CBF6A7E8-B532-457C-83E8-5F4FD64DE0E9}"/>
</file>

<file path=customXml/itemProps4.xml><?xml version="1.0" encoding="utf-8"?>
<ds:datastoreItem xmlns:ds="http://schemas.openxmlformats.org/officeDocument/2006/customXml" ds:itemID="{1C2A1AC3-6BA4-4F2C-B8E2-186D16DAD4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EDGARD FERNANDES DA COSTA</lastModifiedBy>
  <revision>16</revision>
  <dcterms:created xsi:type="dcterms:W3CDTF">2013-12-23T23:15:00.0000000Z</dcterms:created>
  <dcterms:modified xsi:type="dcterms:W3CDTF">2025-11-25T12:23:55.7985339Z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0x010100F7184034D36880448D9B424FA510CC08</vt:lpwstr>
  </property>
  <property fmtid="{D5CDD505-2E9C-101B-9397-08002B2CF9AE}" pid="3" name="MediaServiceImageTags">
    <vt:lpwstr/>
  </property>
</Properties>
</file>